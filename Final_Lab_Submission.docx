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Arial" w:hAnsi="Arial"/>
          <w:b/>
          <w:color w:val="14294D"/>
          <w:sz w:val="32"/>
        </w:rPr>
        <w:t>THE MAHARAJA SAYAJIRAO UNIVERSITY OF BARODA</w:t>
        <w:br/>
      </w:r>
      <w:r>
        <w:rPr>
          <w:rFonts w:ascii="Arial" w:hAnsi="Arial"/>
          <w:b/>
          <w:color w:val="0077B6"/>
          <w:sz w:val="26"/>
        </w:rPr>
        <w:t>FACULTY OF TECHNOLOGY AND ENGINEERING</w:t>
        <w:br/>
        <w:t>DEPARTMENT OF COMPUTER SCIENCE &amp; ENGINEERING</w:t>
        <w:br/>
      </w:r>
    </w:p>
    <w:p>
      <w:pPr>
        <w:spacing w:before="80" w:after="500"/>
        <w:jc w:val="center"/>
      </w:pPr>
      <w:r>
        <w:rPr>
          <w:color w:val="E67E22"/>
        </w:rPr>
        <w:t>―――――――――――――――――――――――――――――――――――――――――――――</w:t>
      </w:r>
    </w:p>
    <w:p>
      <w:pPr>
        <w:spacing w:before="200" w:after="600"/>
        <w:jc w:val="center"/>
      </w:pPr>
      <w:r>
        <w:rPr>
          <w:rFonts w:ascii="Arial" w:hAnsi="Arial"/>
          <w:b/>
          <w:color w:val="14294D"/>
          <w:sz w:val="44"/>
        </w:rPr>
        <w:t>LABORATORY WORK SUBMISSION</w:t>
        <w:br/>
      </w:r>
      <w:r>
        <w:rPr>
          <w:rFonts w:ascii="Arial" w:hAnsi="Arial"/>
          <w:b/>
          <w:color w:val="E67E22"/>
          <w:sz w:val="32"/>
        </w:rPr>
        <w:t>BASIC WEB PROGRAMMING (BWP)</w:t>
        <w:br/>
      </w:r>
      <w:r>
        <w:rPr>
          <w:rFonts w:ascii="Arial" w:hAnsi="Arial"/>
          <w:color w:val="646464"/>
          <w:sz w:val="24"/>
        </w:rPr>
        <w:t>Academic Year: 2025 –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4F6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22"/>
              </w:rPr>
              <w:t>Student Name: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2"/>
              </w:rPr>
              <w:t>Om Kumar Khatri</w:t>
            </w:r>
          </w:p>
        </w:tc>
      </w:tr>
      <w:tr>
        <w:tc>
          <w:tcPr>
            <w:tcW w:type="dxa" w:w="3168"/>
            <w:shd w:fill="F4F6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22"/>
              </w:rPr>
              <w:t>PRN: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2"/>
              </w:rPr>
              <w:t>8024056707</w:t>
            </w:r>
          </w:p>
        </w:tc>
      </w:tr>
      <w:tr>
        <w:tc>
          <w:tcPr>
            <w:tcW w:type="dxa" w:w="3168"/>
            <w:shd w:fill="F4F6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22"/>
              </w:rPr>
              <w:t>Roll No: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2"/>
              </w:rPr>
              <w:t>36</w:t>
            </w:r>
          </w:p>
        </w:tc>
      </w:tr>
      <w:tr>
        <w:tc>
          <w:tcPr>
            <w:tcW w:type="dxa" w:w="3168"/>
            <w:shd w:fill="F4F6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22"/>
              </w:rPr>
              <w:t>Class: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2"/>
              </w:rPr>
              <w:t>BE-III (GIA)</w:t>
            </w:r>
          </w:p>
        </w:tc>
      </w:tr>
      <w:tr>
        <w:tc>
          <w:tcPr>
            <w:tcW w:type="dxa" w:w="3168"/>
            <w:shd w:fill="F4F6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22"/>
              </w:rPr>
              <w:t>Branch: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2"/>
              </w:rPr>
              <w:t>Computer Science &amp; Engineering</w:t>
            </w:r>
          </w:p>
        </w:tc>
      </w:tr>
      <w:tr>
        <w:tc>
          <w:tcPr>
            <w:tcW w:type="dxa" w:w="3168"/>
            <w:shd w:fill="F4F6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22"/>
              </w:rPr>
              <w:t>Subject: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2"/>
              </w:rPr>
              <w:t>Basic Web Programming (BWP)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rFonts w:ascii="Arial" w:hAnsi="Arial"/>
          <w:b/>
          <w:color w:val="E67E22"/>
          <w:sz w:val="32"/>
        </w:rPr>
        <w:t>INDEX / LIST OF EXPERIMENTS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4294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Sr No.</w:t>
            </w:r>
          </w:p>
        </w:tc>
        <w:tc>
          <w:tcPr>
            <w:tcW w:type="dxa" w:w="3360"/>
            <w:shd w:fill="14294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Aim / Experiment Title</w:t>
            </w:r>
          </w:p>
        </w:tc>
        <w:tc>
          <w:tcPr>
            <w:tcW w:type="dxa" w:w="3360"/>
            <w:shd w:fill="14294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1.1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Design side menu using list like following (Computers &amp; Accessories, Price)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1.2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Design first page of Faculty of Technology and Engineering using table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2.1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Design a simple static website using HTML with Header, Left sidebar, and Content area Home.html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2.2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Create a student registration form using &lt;form&gt;, &lt;input&gt;, &lt;textarea&gt;, &lt;button&gt;, &lt;select&gt;, &lt;option&gt;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2.3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Design MSU Home page using HTML5 and also include collage video in it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JavaScript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3.1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Design vertical navigation bar like following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3.2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Design horizontal navigation bar like following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3.3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Create art and craft photo album using bootstrap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Bootstrap 5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3.4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Create student marksheet using bootstrap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Bootstrap 5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3.5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Create employment application form like below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3.6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Design home of flipKart in which Navigation bar with dropdown is available using bootstrap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Bootstrap 5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4.1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Play video in your web page and play/pause, change the dimension of it using javascript using button(small,normal,large)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JavaScript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4.2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Implement Type Writer using DHTML and Javascript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JavaScript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4.3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Write down java script code to validate user name and password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4.4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Write an HTML file with Javascript that finds position of first occurrence of vowel 'a', last occurrence of vowel 'a' in a given word and returns the string between them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JavaScript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4.5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Write a JavaScript that handles key events: key code, vowel announcement, and background change to blue on release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JavaScript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4.6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Design a webpage which demonstrate snow fall using javascript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JavaScript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5.1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Use a jQuery method to toggle between sliding up and down a &lt;div&gt; element, when clicking on a button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jQuery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5.2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Use the animate() method to move a &lt;div&gt; element 250 pixels to the right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5.3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Use the animate() method to set CSS properties for &lt;div&gt;: opacity:0.4, height:500px, width:500px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5.4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Use the animate() method to set the font-size of a &lt;div&gt; element to 100 pixels with slow duration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5.5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Create cartoon animation using jQuery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jQuery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6.1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Create Stock market web page using AJAX in which stock price come form .txt file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AJAX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6.2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Display cricket live score using AJAX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AJAX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6.3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Implement Server clock using AJAX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AJAX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7.1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Develop XML document that will hold player collection with fields for player-name, age, batting-average and highest-score, write suitable schema for the XML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XML / XSLT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7.2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Write an XML file to store your semester mark sheet. Write an XSL file using XSLT to display it in XHTML table form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XML / XSLT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7.3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Develop an XML document that will hold a book collection with fields for book name, author, ISBN number and quantity. Write suitable schema for the XML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XML / XSLT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7.4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Write an XSL file to print list of products which has price&lt; 300Rs. For item.xml file in tabular structure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XML / XSLT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7.5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Develop XML File for book record and also write XSL for it to display in table format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XML / XSLT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Node.1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Create a module for area calculation in node.js for circle, rectangle, and square. Use this module in your current file to find area of all shape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Node.js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Node.2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Write a program to read a file from server and check whether no read from file is armstrong or not using node.js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Node.js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Exp Node.3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Write a program to read student.json file from a server and display the information of student for given PRN no in tabular format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Node.js</w:t>
            </w:r>
          </w:p>
        </w:tc>
      </w:tr>
    </w:tbl>
    <w:p>
      <w:r>
        <w:br w:type="page"/>
      </w:r>
    </w:p>
    <w:p>
      <w:pPr>
        <w:spacing w:before="560" w:after="280"/>
        <w:jc w:val="center"/>
      </w:pPr>
      <w:r>
        <w:rPr>
          <w:rFonts w:ascii="Arial" w:hAnsi="Arial"/>
          <w:b/>
          <w:color w:val="E67E22"/>
          <w:sz w:val="32"/>
        </w:rPr>
        <w:t>― LAB - 1 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1.1: Design side menu using list like following (Computers &amp; Accessories, Price)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&lt;meta charset="UTF-8"&gt;</w:t>
              <w:br/>
              <w:t xml:space="preserve">    &lt;title&gt;Side Menu&lt;/title&gt;</w:t>
              <w:br/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padding: 20px;</w:t>
              <w:br/>
              <w:t xml:space="preserve">            background-color: #ffffff;</w:t>
              <w:br/>
              <w:t xml:space="preserve">        }</w:t>
              <w:br/>
              <w:br/>
              <w:t xml:space="preserve">        .container-box {</w:t>
              <w:br/>
              <w:t xml:space="preserve">            display: flex;</w:t>
              <w:br/>
              <w:t xml:space="preserve">            width: 600px;</w:t>
              <w:br/>
              <w:t xml:space="preserve">            min-height: 420px;</w:t>
              <w:br/>
              <w:t xml:space="preserve">            border: 1px solid #000000;</w:t>
              <w:br/>
              <w:t xml:space="preserve">        }</w:t>
              <w:br/>
              <w:br/>
              <w:t xml:space="preserve">        .side-menu {</w:t>
              <w:br/>
              <w:t xml:space="preserve">            width: 270px;</w:t>
              <w:br/>
              <w:t xml:space="preserve">            border-right: 1px solid #000000;</w:t>
              <w:br/>
              <w:t xml:space="preserve">            padding: 15px 20px;</w:t>
              <w:br/>
              <w:t xml:space="preserve">            box-sizing: border-box;</w:t>
              <w:br/>
              <w:t xml:space="preserve">        }</w:t>
              <w:br/>
              <w:br/>
              <w:t xml:space="preserve">        .side-menu h4 {</w:t>
              <w:br/>
              <w:t xml:space="preserve">            margin-top: 5px;</w:t>
              <w:br/>
              <w:t xml:space="preserve">            margin-bottom: 8px;</w:t>
              <w:br/>
              <w:t xml:space="preserve">            font-size: 15px;</w:t>
              <w:br/>
              <w:t xml:space="preserve">            font-weight: bold;</w:t>
              <w:br/>
              <w:t xml:space="preserve">            color: #000000;</w:t>
              <w:br/>
              <w:t xml:space="preserve">        }</w:t>
              <w:br/>
              <w:br/>
              <w:t xml:space="preserve">        .side-menu ul {</w:t>
              <w:br/>
              <w:t xml:space="preserve">            margin-top: 0;</w:t>
              <w:br/>
              <w:t xml:space="preserve">            margin-bottom: 20px;</w:t>
              <w:br/>
              <w:t xml:space="preserve">            padding-left: 22px;</w:t>
              <w:br/>
              <w:t xml:space="preserve">        }</w:t>
              <w:br/>
              <w:br/>
              <w:t xml:space="preserve">        .side-menu li {</w:t>
              <w:br/>
              <w:t xml:space="preserve">            margin: 6px 0;</w:t>
              <w:br/>
              <w:t xml:space="preserve">            font-size: 13px;</w:t>
              <w:br/>
              <w:t xml:space="preserve">        }</w:t>
              <w:br/>
              <w:br/>
              <w:t xml:space="preserve">        .side-menu a {</w:t>
              <w:br/>
              <w:t xml:space="preserve">            color: #0044cc;</w:t>
              <w:br/>
              <w:t xml:space="preserve">            text-decoration: underline;</w:t>
              <w:br/>
              <w:t xml:space="preserve">        }</w:t>
              <w:br/>
              <w:br/>
              <w:t xml:space="preserve">        .side-menu a:hover {</w:t>
              <w:br/>
              <w:t xml:space="preserve">            color: #002277;</w:t>
              <w:br/>
              <w:t xml:space="preserve">        }</w:t>
              <w:br/>
              <w:br/>
              <w:t xml:space="preserve">        .content-area {</w:t>
              <w:br/>
              <w:t xml:space="preserve">            flex: 1;</w:t>
              <w:br/>
              <w:t xml:space="preserve">            padding: 20px;</w:t>
              <w:br/>
              <w:t xml:space="preserve">        }</w:t>
              <w:br/>
              <w:t xml:space="preserve">    &lt;/style&gt;</w:t>
              <w:br/>
              <w:t>&lt;/head&gt;</w:t>
              <w:br/>
              <w:br/>
              <w:t>&lt;body&gt;</w:t>
              <w:br/>
              <w:br/>
              <w:t xml:space="preserve">    &lt;div class="container-box"&gt;</w:t>
              <w:br/>
              <w:t xml:space="preserve">        &lt;!-- Left Side Menu Column --&gt;</w:t>
              <w:br/>
              <w:t xml:space="preserve">        &lt;div class="side-menu"&gt;</w:t>
              <w:br/>
              <w:t xml:space="preserve">            &lt;h4&gt;Computers &amp; Accessories&lt;/h4&gt;</w:t>
              <w:br/>
              <w:t xml:space="preserve">            &lt;ul&gt;</w:t>
              <w:br/>
              <w:t xml:space="preserve">                &lt;li&gt;&lt;a href="#"&gt;Accessories &amp;amp; Peripherals&lt;/a&gt;&lt;/li&gt;</w:t>
              <w:br/>
              <w:t xml:space="preserve">                &lt;li&gt;&lt;a href="#"&gt;Components&lt;/a&gt;&lt;/li&gt;</w:t>
              <w:br/>
              <w:t xml:space="preserve">                &lt;li&gt;&lt;a href="#"&gt;Desktops&lt;/a&gt;&lt;/li&gt;</w:t>
              <w:br/>
              <w:t xml:space="preserve">                &lt;li&gt;&lt;a href="#"&gt;External Devices &amp;amp; Data Storage&lt;/a&gt;&lt;/li&gt;</w:t>
              <w:br/>
              <w:t xml:space="preserve">                &lt;li&gt;&lt;a href="#"&gt;Laptops&lt;/a&gt;&lt;/li&gt;</w:t>
              <w:br/>
              <w:t xml:space="preserve">            &lt;/ul&gt;</w:t>
              <w:br/>
              <w:br/>
              <w:t xml:space="preserve">            &lt;h4&gt;Price&lt;/h4&gt;</w:t>
              <w:br/>
              <w:t xml:space="preserve">            &lt;ul&gt;</w:t>
              <w:br/>
              <w:t xml:space="preserve">                &lt;li&gt;&lt;a href="#"&gt;Under &amp;#8377;1,000&lt;/a&gt;&lt;/li&gt;</w:t>
              <w:br/>
              <w:t xml:space="preserve">                &lt;li&gt;&lt;a href="#"&gt;&amp;#8377;1,000 - &amp;#8377;5,000&lt;/a&gt;&lt;/li&gt;</w:t>
              <w:br/>
              <w:t xml:space="preserve">                &lt;li&gt;&lt;a href="#"&gt;&amp;#8377;5,000 - &amp;#8377;10,000&lt;/a&gt;&lt;/li&gt;</w:t>
              <w:br/>
              <w:t xml:space="preserve">                &lt;li&gt;&lt;a href="#"&gt;&amp;#8377;10,000 - &amp;#8377;20,000&lt;/a&gt;&lt;/li&gt;</w:t>
              <w:br/>
              <w:t xml:space="preserve">                &lt;li&gt;&lt;a href="#"&gt;Over &amp;#8377;20,000&lt;/a&gt;&lt;/li&gt;</w:t>
              <w:br/>
              <w:t xml:space="preserve">            &lt;/ul&gt;</w:t>
              <w:br/>
              <w:t xml:space="preserve">        &lt;/div&gt;</w:t>
              <w:br/>
              <w:br/>
              <w:t xml:space="preserve">        &lt;!-- Right Content Area --&gt;</w:t>
              <w:br/>
              <w:t xml:space="preserve">        &lt;div class="content-area"&gt;</w:t>
              <w:br/>
              <w:t xml:space="preserve">        &lt;/div&gt;</w:t>
              <w:br/>
              <w:t xml:space="preserve">    &lt;/div&gt;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1.2: Design first page of Faculty of Technology and Engineering using table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&lt;title&gt;Faculty of Technology and Engineering | The Maharaja Sayajirao University of Baroda&lt;/title&gt;</w:t>
              <w:br/>
              <w:t xml:space="preserve">    &lt;link rel="stylesheet" href="https://cdnjs.cloudflare.com/ajax/libs/font-awesome/6.4.0/css/all.min.css"&gt;</w:t>
              <w:br/>
              <w:t xml:space="preserve">    </w:t>
              <w:br/>
              <w:t xml:space="preserve">    &lt;style&gt;</w:t>
              <w:br/>
              <w:t xml:space="preserve">        * {</w:t>
              <w:br/>
              <w:t xml:space="preserve">            box-sizing: border-box;</w:t>
              <w:br/>
              <w:t xml:space="preserve">            margin: 0;</w:t>
              <w:br/>
              <w:t xml:space="preserve">            padding: 0;</w:t>
              <w:br/>
              <w:t xml:space="preserve">        }</w:t>
              <w:br/>
              <w:br/>
              <w:t xml:space="preserve">        body {</w:t>
              <w:br/>
              <w:t xml:space="preserve">            font-family: Arial, Helvetica, sans-serif;</w:t>
              <w:br/>
              <w:t xml:space="preserve">            background-color: #f0f2f5;</w:t>
              <w:br/>
              <w:t xml:space="preserve">            color: #333333;</w:t>
              <w:br/>
              <w:t xml:space="preserve">        }</w:t>
              <w:br/>
              <w:br/>
              <w:t xml:space="preserve">        /* Master Table */</w:t>
              <w:br/>
              <w:t xml:space="preserve">        table.main-layout {</w:t>
              <w:br/>
              <w:t xml:space="preserve">            width: 100%;</w:t>
              <w:br/>
              <w:t xml:space="preserve">            max-width: 1200px;</w:t>
              <w:br/>
              <w:t xml:space="preserve">            margin: 20px auto;</w:t>
              <w:br/>
              <w:t xml:space="preserve">            background-color: #ffffff;</w:t>
              <w:br/>
              <w:t xml:space="preserve">            border-collapse: collapse;</w:t>
              <w:br/>
              <w:t xml:space="preserve">            box-shadow: 0 4px 15px rgba(0,0,0,0.15);</w:t>
              <w:br/>
              <w:t xml:space="preserve">            border: 1px solid #c0c6cc;</w:t>
              <w:br/>
              <w:t xml:space="preserve">        }</w:t>
              <w:br/>
              <w:br/>
              <w:t xml:space="preserve">        /* Top Utilities Bar */</w:t>
              <w:br/>
              <w:t xml:space="preserve">        .top-bar-cell {</w:t>
              <w:br/>
              <w:t xml:space="preserve">            background-color: #00a8e8;</w:t>
              <w:br/>
              <w:t xml:space="preserve">            color: #ffffff;</w:t>
              <w:br/>
              <w:t xml:space="preserve">            padding: 8px 20px;</w:t>
              <w:br/>
              <w:t xml:space="preserve">            font-size: 13px;</w:t>
              <w:br/>
              <w:t xml:space="preserve">        }</w:t>
              <w:br/>
              <w:br/>
              <w:t xml:space="preserve">        .top-bar-cell a {</w:t>
              <w:br/>
              <w:t xml:space="preserve">            color: #ffffff;</w:t>
              <w:br/>
              <w:t xml:space="preserve">            text-decoration: none;</w:t>
              <w:br/>
              <w:t xml:space="preserve">            margin-right: 15px;</w:t>
              <w:br/>
              <w:t xml:space="preserve">        }</w:t>
              <w:br/>
              <w:br/>
              <w:t xml:space="preserve">        .top-bar-cell a:hover {</w:t>
              <w:br/>
              <w:t xml:space="preserve">            text-decoration: underline;</w:t>
              <w:br/>
              <w:t xml:space="preserve">        }</w:t>
              <w:br/>
              <w:br/>
              <w:t xml:space="preserve">        /* Header Row */</w:t>
              <w:br/>
              <w:t xml:space="preserve">        .header-cell {</w:t>
              <w:br/>
              <w:t xml:space="preserve">            background-color: #ffffff;</w:t>
              <w:br/>
              <w:t xml:space="preserve">            padding: 15px 25px;</w:t>
              <w:br/>
              <w:t xml:space="preserve">            border-bottom: 3px solid #1a2b4c;</w:t>
              <w:br/>
              <w:t xml:space="preserve">        }</w:t>
              <w:br/>
              <w:br/>
              <w:t xml:space="preserve">        .header-table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}</w:t>
              <w:br/>
              <w:br/>
              <w:t xml:space="preserve">        .logo-cell {</w:t>
              <w:br/>
              <w:t xml:space="preserve">            width: 90px;</w:t>
              <w:br/>
              <w:t xml:space="preserve">            vertical-align: middle;</w:t>
              <w:br/>
              <w:t xml:space="preserve">            text-align: center;</w:t>
              <w:br/>
              <w:t xml:space="preserve">        }</w:t>
              <w:br/>
              <w:br/>
              <w:t xml:space="preserve">        .msu-seal {</w:t>
              <w:br/>
              <w:t xml:space="preserve">            width: 80px;</w:t>
              <w:br/>
              <w:t xml:space="preserve">            height: 80px;</w:t>
              <w:br/>
              <w:t xml:space="preserve">            border-radius: 50%;</w:t>
              <w:br/>
              <w:t xml:space="preserve">            border: 2px solid #1a2b4c;</w:t>
              <w:br/>
              <w:t xml:space="preserve">            display: flex;</w:t>
              <w:br/>
              <w:t xml:space="preserve">            align-items: center;</w:t>
              <w:br/>
              <w:t xml:space="preserve">            justify-content: center;</w:t>
              <w:br/>
              <w:t xml:space="preserve">            background: #fdfdfd;</w:t>
              <w:br/>
              <w:t xml:space="preserve">            box-shadow: 0 2px 6px rgba(0,0,0,0.1);</w:t>
              <w:br/>
              <w:t xml:space="preserve">        }</w:t>
              <w:br/>
              <w:br/>
              <w:t xml:space="preserve">        .title-cell {</w:t>
              <w:br/>
              <w:t xml:space="preserve">            padding-left: 20px;</w:t>
              <w:br/>
              <w:t xml:space="preserve">            vertical-align: middle;</w:t>
              <w:br/>
              <w:t xml:space="preserve">        }</w:t>
              <w:br/>
              <w:br/>
              <w:t xml:space="preserve">        .title-cell h1 {</w:t>
              <w:br/>
              <w:t xml:space="preserve">            font-size: 24px;</w:t>
              <w:br/>
              <w:t xml:space="preserve">            color: #1a2b4c;</w:t>
              <w:br/>
              <w:t xml:space="preserve">            margin-bottom: 4px;</w:t>
              <w:br/>
              <w:t xml:space="preserve">            font-weight: bold;</w:t>
              <w:br/>
              <w:t xml:space="preserve">            letter-spacing: 0.5px;</w:t>
              <w:br/>
              <w:t xml:space="preserve">        }</w:t>
              <w:br/>
              <w:br/>
              <w:t xml:space="preserve">        .title-cell h2 {</w:t>
              <w:br/>
              <w:t xml:space="preserve">            font-size: 17px;</w:t>
              <w:br/>
              <w:t xml:space="preserve">            color: #0088cc;</w:t>
              <w:br/>
              <w:t xml:space="preserve">            font-weight: 600;</w:t>
              <w:br/>
              <w:t xml:space="preserve">            margin-bottom: 4px;</w:t>
              <w:br/>
              <w:t xml:space="preserve">        }</w:t>
              <w:br/>
              <w:br/>
              <w:t xml:space="preserve">        .title-cell p {</w:t>
              <w:br/>
              <w:t xml:space="preserve">            font-size: 12px;</w:t>
              <w:br/>
              <w:t xml:space="preserve">            color: #666666;</w:t>
              <w:br/>
              <w:t xml:space="preserve">        }</w:t>
              <w:br/>
              <w:br/>
              <w:t xml:space="preserve">        .badge-cell {</w:t>
              <w:br/>
              <w:t xml:space="preserve">            width: 150px;</w:t>
              <w:br/>
              <w:t xml:space="preserve">            text-align: right;</w:t>
              <w:br/>
              <w:t xml:space="preserve">            vertical-align: middle;</w:t>
              <w:br/>
              <w:t xml:space="preserve">        }</w:t>
              <w:br/>
              <w:br/>
              <w:t xml:space="preserve">        .naac-badge {</w:t>
              <w:br/>
              <w:t xml:space="preserve">            display: inline-block;</w:t>
              <w:br/>
              <w:t xml:space="preserve">            background-color: #ff8800;</w:t>
              <w:br/>
              <w:t xml:space="preserve">            color: #ffffff;</w:t>
              <w:br/>
              <w:t xml:space="preserve">            font-weight: bold;</w:t>
              <w:br/>
              <w:t xml:space="preserve">            padding: 6px 14px;</w:t>
              <w:br/>
              <w:t xml:space="preserve">            border-radius: 4px;</w:t>
              <w:br/>
              <w:t xml:space="preserve">            font-size: 12px;</w:t>
              <w:br/>
              <w:t xml:space="preserve">        }</w:t>
              <w:br/>
              <w:br/>
              <w:t xml:space="preserve">        /* Navigation Menu Row */</w:t>
              <w:br/>
              <w:t xml:space="preserve">        .nav-cell {</w:t>
              <w:br/>
              <w:t xml:space="preserve">            background-color: #1a2b4c;</w:t>
              <w:br/>
              <w:t xml:space="preserve">            padding: 0;</w:t>
              <w:br/>
              <w:t xml:space="preserve">        }</w:t>
              <w:br/>
              <w:br/>
              <w:t xml:space="preserve">        .nav-table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text-align: center;</w:t>
              <w:br/>
              <w:t xml:space="preserve">        }</w:t>
              <w:br/>
              <w:br/>
              <w:t xml:space="preserve">        .nav-table td {</w:t>
              <w:br/>
              <w:t xml:space="preserve">            padding: 12px 10px;</w:t>
              <w:br/>
              <w:t xml:space="preserve">            border-right: 1px solid #2b3a55;</w:t>
              <w:br/>
              <w:t xml:space="preserve">        }</w:t>
              <w:br/>
              <w:br/>
              <w:t xml:space="preserve">        .nav-table td:last-child {</w:t>
              <w:br/>
              <w:t xml:space="preserve">            border-right: none;</w:t>
              <w:br/>
              <w:t xml:space="preserve">        }</w:t>
              <w:br/>
              <w:br/>
              <w:t xml:space="preserve">        .nav-table a {</w:t>
              <w:br/>
              <w:t xml:space="preserve">            color: #ffffff;</w:t>
              <w:br/>
              <w:t xml:space="preserve">            text-decoration: none;</w:t>
              <w:br/>
              <w:t xml:space="preserve">            font-size: 14px;</w:t>
              <w:br/>
              <w:t xml:space="preserve">            font-weight: bold;</w:t>
              <w:br/>
              <w:t xml:space="preserve">            display: block;</w:t>
              <w:br/>
              <w:t xml:space="preserve">            transition: color 0.2s;</w:t>
              <w:br/>
              <w:t xml:space="preserve">        }</w:t>
              <w:br/>
              <w:br/>
              <w:t xml:space="preserve">        .nav-table td:hover {</w:t>
              <w:br/>
              <w:t xml:space="preserve">            background-color: #0088cc;</w:t>
              <w:br/>
              <w:t xml:space="preserve">        }</w:t>
              <w:br/>
              <w:br/>
              <w:t xml:space="preserve">        .nav-table td.active {</w:t>
              <w:br/>
              <w:t xml:space="preserve">            background-color: #ff8800;</w:t>
              <w:br/>
              <w:t xml:space="preserve">        }</w:t>
              <w:br/>
              <w:br/>
              <w:t xml:space="preserve">        /* Banner Row */</w:t>
              <w:br/>
              <w:t xml:space="preserve">        .banner-cell {</w:t>
              <w:br/>
              <w:t xml:space="preserve">            padding: 0;</w:t>
              <w:br/>
              <w:t xml:space="preserve">            background-color: #000;</w:t>
              <w:br/>
              <w:t xml:space="preserve">            position: relative;</w:t>
              <w:br/>
              <w:t xml:space="preserve">        }</w:t>
              <w:br/>
              <w:br/>
              <w:t xml:space="preserve">        .banner-img {</w:t>
              <w:br/>
              <w:t xml:space="preserve">            width: 100%;</w:t>
              <w:br/>
              <w:t xml:space="preserve">            height: 320px;</w:t>
              <w:br/>
              <w:t xml:space="preserve">            object-fit: cover;</w:t>
              <w:br/>
              <w:t xml:space="preserve">            display: block;</w:t>
              <w:br/>
              <w:t xml:space="preserve">            opacity: 0.9;</w:t>
              <w:br/>
              <w:t xml:space="preserve">        }</w:t>
              <w:br/>
              <w:br/>
              <w:t xml:space="preserve">        .banner-caption {</w:t>
              <w:br/>
              <w:t xml:space="preserve">            background: linear-gradient(to right, rgba(26,43,76,0.95), rgba(26,43,76,0.7));</w:t>
              <w:br/>
              <w:t xml:space="preserve">            color: #ffffff;</w:t>
              <w:br/>
              <w:t xml:space="preserve">            padding: 12px 25px;</w:t>
              <w:br/>
              <w:t xml:space="preserve">            font-size: 15px;</w:t>
              <w:br/>
              <w:t xml:space="preserve">            font-weight: 500;</w:t>
              <w:br/>
              <w:t xml:space="preserve">            border-left: 5px solid #ff8800;</w:t>
              <w:br/>
              <w:t xml:space="preserve">        }</w:t>
              <w:br/>
              <w:br/>
              <w:t xml:space="preserve">        /* Content Table Row */</w:t>
              <w:br/>
              <w:t xml:space="preserve">        .content-cell {</w:t>
              <w:br/>
              <w:t xml:space="preserve">            padding: 20px;</w:t>
              <w:br/>
              <w:t xml:space="preserve">            background-color: #ffffff;</w:t>
              <w:br/>
              <w:t xml:space="preserve">        }</w:t>
              <w:br/>
              <w:br/>
              <w:t xml:space="preserve">        .inner-content-table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}</w:t>
              <w:br/>
              <w:br/>
              <w:t xml:space="preserve">        /* Left Sidebar (Table Cell) */</w:t>
              <w:br/>
              <w:t xml:space="preserve">        .sidebar-cell {</w:t>
              <w:br/>
              <w:t xml:space="preserve">            width: 28%;</w:t>
              <w:br/>
              <w:t xml:space="preserve">            vertical-align: top;</w:t>
              <w:br/>
              <w:t xml:space="preserve">            padding-right: 20px;</w:t>
              <w:br/>
              <w:t xml:space="preserve">            border-right: 2px solid #e9ecef;</w:t>
              <w:br/>
              <w:t xml:space="preserve">        }</w:t>
              <w:br/>
              <w:br/>
              <w:t xml:space="preserve">        .widget-table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margin-bottom: 25px;</w:t>
              <w:br/>
              <w:t xml:space="preserve">            border: 1px solid #dcdcdc;</w:t>
              <w:br/>
              <w:t xml:space="preserve">            border-radius: 4px;</w:t>
              <w:br/>
              <w:t xml:space="preserve">            overflow: hidden;</w:t>
              <w:br/>
              <w:t xml:space="preserve">        }</w:t>
              <w:br/>
              <w:br/>
              <w:t xml:space="preserve">        .widget-header {</w:t>
              <w:br/>
              <w:t xml:space="preserve">            background-color: #1a2b4c;</w:t>
              <w:br/>
              <w:t xml:space="preserve">            color: #ffffff;</w:t>
              <w:br/>
              <w:t xml:space="preserve">            padding: 10px 14px;</w:t>
              <w:br/>
              <w:t xml:space="preserve">            font-size: 14px;</w:t>
              <w:br/>
              <w:t xml:space="preserve">            font-weight: bold;</w:t>
              <w:br/>
              <w:t xml:space="preserve">            text-align: left;</w:t>
              <w:br/>
              <w:t xml:space="preserve">        }</w:t>
              <w:br/>
              <w:br/>
              <w:t xml:space="preserve">        .widget-row td {</w:t>
              <w:br/>
              <w:t xml:space="preserve">            padding: 10px 14px;</w:t>
              <w:br/>
              <w:t xml:space="preserve">            border-bottom: 1px solid #eeeeee;</w:t>
              <w:br/>
              <w:t xml:space="preserve">            font-size: 13px;</w:t>
              <w:br/>
              <w:t xml:space="preserve">        }</w:t>
              <w:br/>
              <w:br/>
              <w:t xml:space="preserve">        .widget-row:hover td {</w:t>
              <w:br/>
              <w:t xml:space="preserve">            background-color: #f8f9fa;</w:t>
              <w:br/>
              <w:t xml:space="preserve">        }</w:t>
              <w:br/>
              <w:br/>
              <w:t xml:space="preserve">        .widget-row a {</w:t>
              <w:br/>
              <w:t xml:space="preserve">            color: #0066cc;</w:t>
              <w:br/>
              <w:t xml:space="preserve">            text-decoration: none;</w:t>
              <w:br/>
              <w:t xml:space="preserve">            display: block;</w:t>
              <w:br/>
              <w:t xml:space="preserve">        }</w:t>
              <w:br/>
              <w:br/>
              <w:t xml:space="preserve">        .widget-row a:hover {</w:t>
              <w:br/>
              <w:t xml:space="preserve">            text-decoration: underline;</w:t>
              <w:br/>
              <w:t xml:space="preserve">        }</w:t>
              <w:br/>
              <w:br/>
              <w:t xml:space="preserve">        /* Main Center Area (Table Cell) */</w:t>
              <w:br/>
              <w:t xml:space="preserve">        .main-cell {</w:t>
              <w:br/>
              <w:t xml:space="preserve">            width: 72%;</w:t>
              <w:br/>
              <w:t xml:space="preserve">            vertical-align: top;</w:t>
              <w:br/>
              <w:t xml:space="preserve">            padding-left: 20px;</w:t>
              <w:br/>
              <w:t xml:space="preserve">        }</w:t>
              <w:br/>
              <w:br/>
              <w:t xml:space="preserve">        .section-box {</w:t>
              <w:br/>
              <w:t xml:space="preserve">            margin-</w:t>
              <w:br/>
              <w:br/>
              <w:t>... [Code truncated for print length. Complete source in project files] ...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560" w:after="280"/>
        <w:jc w:val="center"/>
      </w:pPr>
      <w:r>
        <w:rPr>
          <w:rFonts w:ascii="Arial" w:hAnsi="Arial"/>
          <w:b/>
          <w:color w:val="E67E22"/>
          <w:sz w:val="32"/>
        </w:rPr>
        <w:t>― LAB - 2 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2.1: Design a simple static website using HTML with Header, Left sidebar, and Content area Home.html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&lt;title&gt;Static Website Layout - Lab 2.1&lt;/title&gt;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#f5f5f5;</w:t>
              <w:br/>
              <w:t xml:space="preserve">            margin: 0;</w:t>
              <w:br/>
              <w:t xml:space="preserve">            padding: 20px;</w:t>
              <w:br/>
              <w:t xml:space="preserve">            display: flex;</w:t>
              <w:br/>
              <w:t xml:space="preserve">            justify-content: center;</w:t>
              <w:br/>
              <w:t xml:space="preserve">        }</w:t>
              <w:br/>
              <w:br/>
              <w:t xml:space="preserve">        .site-container {</w:t>
              <w:br/>
              <w:t xml:space="preserve">            width: 850px;</w:t>
              <w:br/>
              <w:t xml:space="preserve">            border: 2px solid #000000;</w:t>
              <w:br/>
              <w:t xml:space="preserve">            background-color: #ffffff;</w:t>
              <w:br/>
              <w:t xml:space="preserve">            box-shadow: 0 4px 12px rgba(0,0,0,0.15);</w:t>
              <w:br/>
              <w:t xml:space="preserve">        }</w:t>
              <w:br/>
              <w:br/>
              <w:t xml:space="preserve">        /* Top Header */</w:t>
              <w:br/>
              <w:t xml:space="preserve">        .site-header {</w:t>
              <w:br/>
              <w:t xml:space="preserve">            background-color: #5b9bd5;</w:t>
              <w:br/>
              <w:t xml:space="preserve">            color: #ffffff;</w:t>
              <w:br/>
              <w:t xml:space="preserve">            text-align: center;</w:t>
              <w:br/>
              <w:t xml:space="preserve">            padding: 22px 10px;</w:t>
              <w:br/>
              <w:t xml:space="preserve">            font-size: 24px;</w:t>
              <w:br/>
              <w:t xml:space="preserve">            font-weight: bold;</w:t>
              <w:br/>
              <w:t xml:space="preserve">            letter-spacing: 2px;</w:t>
              <w:br/>
              <w:t xml:space="preserve">            border-bottom: 2px solid #000000;</w:t>
              <w:br/>
              <w:t xml:space="preserve">        }</w:t>
              <w:br/>
              <w:br/>
              <w:t xml:space="preserve">        /* Body Split: Sidebar + Content Frame */</w:t>
              <w:br/>
              <w:t xml:space="preserve">        .site-body {</w:t>
              <w:br/>
              <w:t xml:space="preserve">            display: flex;</w:t>
              <w:br/>
              <w:t xml:space="preserve">            min-height: 460px;</w:t>
              <w:br/>
              <w:t xml:space="preserve">        }</w:t>
              <w:br/>
              <w:br/>
              <w:t xml:space="preserve">        /* Left Blue Sidebar */</w:t>
              <w:br/>
              <w:t xml:space="preserve">        .site-sidebar {</w:t>
              <w:br/>
              <w:t xml:space="preserve">            width: 220px;</w:t>
              <w:br/>
              <w:t xml:space="preserve">            background-color: #5b9bd5;</w:t>
              <w:br/>
              <w:t xml:space="preserve">            padding: 30px 20px;</w:t>
              <w:br/>
              <w:t xml:space="preserve">            box-sizing: border-box;</w:t>
              <w:br/>
              <w:t xml:space="preserve">            border-right: 2px solid #000000;</w:t>
              <w:br/>
              <w:t xml:space="preserve">        }</w:t>
              <w:br/>
              <w:br/>
              <w:t xml:space="preserve">        .site-sidebar a {</w:t>
              <w:br/>
              <w:t xml:space="preserve">            display: block;</w:t>
              <w:br/>
              <w:t xml:space="preserve">            color: #ffffff;</w:t>
              <w:br/>
              <w:t xml:space="preserve">            font-size: 16px;</w:t>
              <w:br/>
              <w:t xml:space="preserve">            text-decoration: none;</w:t>
              <w:br/>
              <w:t xml:space="preserve">            margin-bottom: 18px;</w:t>
              <w:br/>
              <w:t xml:space="preserve">            padding: 8px 12px;</w:t>
              <w:br/>
              <w:t xml:space="preserve">            border-radius: 4px;</w:t>
              <w:br/>
              <w:t xml:space="preserve">            font-weight: 500;</w:t>
              <w:br/>
              <w:t xml:space="preserve">            transition: background-color 0.2s, color 0.2s;</w:t>
              <w:br/>
              <w:t xml:space="preserve">        }</w:t>
              <w:br/>
              <w:br/>
              <w:t xml:space="preserve">        .site-sidebar a:hover,</w:t>
              <w:br/>
              <w:t xml:space="preserve">        .site-sidebar a.active {</w:t>
              <w:br/>
              <w:t xml:space="preserve">            background-color: #3b74aa;</w:t>
              <w:br/>
              <w:t xml:space="preserve">            text-decoration: underline;</w:t>
              <w:br/>
              <w:t xml:space="preserve">        }</w:t>
              <w:br/>
              <w:br/>
              <w:t xml:space="preserve">        /* Right Content Area */</w:t>
              <w:br/>
              <w:t xml:space="preserve">        .site-content {</w:t>
              <w:br/>
              <w:t xml:space="preserve">            flex: 1;</w:t>
              <w:br/>
              <w:t xml:space="preserve">            background-color: #ffffff;</w:t>
              <w:br/>
              <w:t xml:space="preserve">            padding: 0;</w:t>
              <w:br/>
              <w:t xml:space="preserve">        }</w:t>
              <w:br/>
              <w:br/>
              <w:t xml:space="preserve">        iframe.content-frame {</w:t>
              <w:br/>
              <w:t xml:space="preserve">            width: 100%;</w:t>
              <w:br/>
              <w:t xml:space="preserve">            height: 100%;</w:t>
              <w:br/>
              <w:t xml:space="preserve">            min-height: 460px;</w:t>
              <w:br/>
              <w:t xml:space="preserve">            border: none;</w:t>
              <w:br/>
              <w:t xml:space="preserve">            display: block;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class="site-container"&gt;</w:t>
              <w:br/>
              <w:t xml:space="preserve">        &lt;!-- HEADER Section --&gt;</w:t>
              <w:br/>
              <w:t xml:space="preserve">        &lt;div class="site-header"&gt;</w:t>
              <w:br/>
              <w:t xml:space="preserve">            HEADER</w:t>
              <w:br/>
              <w:t xml:space="preserve">        &lt;/div&gt;</w:t>
              <w:br/>
              <w:br/>
              <w:t xml:space="preserve">        &lt;div class="site-body"&gt;</w:t>
              <w:br/>
              <w:t xml:space="preserve">            &lt;!-- Left Sidebar Navigation --&gt;</w:t>
              <w:br/>
              <w:t xml:space="preserve">            &lt;div class="site-sidebar"&gt;</w:t>
              <w:br/>
              <w:t xml:space="preserve">                &lt;a href="Home.html" target="content-frame" class="active" onclick="setActive(this)"&gt;Home&lt;/a&gt;</w:t>
              <w:br/>
              <w:t xml:space="preserve">                &lt;a href="About.html" target="content-frame" onclick="setActive(this)"&gt;About Me&lt;/a&gt;</w:t>
              <w:br/>
              <w:t xml:space="preserve">                &lt;a href="Contact.html" target="content-frame" onclick="setActive(this)"&gt;Contact us&lt;/a&gt;</w:t>
              <w:br/>
              <w:t xml:space="preserve">            &lt;/div&gt;</w:t>
              <w:br/>
              <w:br/>
              <w:t xml:space="preserve">            &lt;!-- Right Content Area (Loads Home.html by default) --&gt;</w:t>
              <w:br/>
              <w:t xml:space="preserve">            &lt;div class="site-content"&gt;</w:t>
              <w:br/>
              <w:t xml:space="preserve">                &lt;iframe name="content-frame" class="content-frame" src="Home.html"&gt;&lt;/iframe&gt;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setActive(element) {</w:t>
              <w:br/>
              <w:t xml:space="preserve">            const links = document.querySelectorAll('.site-sidebar a');</w:t>
              <w:br/>
              <w:t xml:space="preserve">            links.forEach(link =&gt; link.classList.remove('active'));</w:t>
              <w:br/>
              <w:t xml:space="preserve">            element.classList.add('active');</w:t>
              <w:br/>
              <w:t xml:space="preserve">        }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&lt;title&gt;Home.html&lt;/title&gt;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margin: 0;</w:t>
              <w:br/>
              <w:t xml:space="preserve">            padding: 30px;</w:t>
              <w:br/>
              <w:t xml:space="preserve">            color: #333333;</w:t>
              <w:br/>
              <w:t xml:space="preserve">            background-color: #ffffff;</w:t>
              <w:br/>
              <w:t xml:space="preserve">            line-height: 1.6;</w:t>
              <w:br/>
              <w:t xml:space="preserve">        }</w:t>
              <w:br/>
              <w:br/>
              <w:t xml:space="preserve">        h1 {</w:t>
              <w:br/>
              <w:t xml:space="preserve">            color: #2b5797;</w:t>
              <w:br/>
              <w:t xml:space="preserve">            font-size: 24px;</w:t>
              <w:br/>
              <w:t xml:space="preserve">            border-bottom: 2px solid #5b9bd5;</w:t>
              <w:br/>
              <w:t xml:space="preserve">            padding-bottom: 8px;</w:t>
              <w:br/>
              <w:t xml:space="preserve">            margin-top: 0;</w:t>
              <w:br/>
              <w:t xml:space="preserve">        }</w:t>
              <w:br/>
              <w:br/>
              <w:t xml:space="preserve">        .highlight-box {</w:t>
              <w:br/>
              <w:t xml:space="preserve">            background-color: #f0f6fc;</w:t>
              <w:br/>
              <w:t xml:space="preserve">            border-left: 4px solid #5b9bd5;</w:t>
              <w:br/>
              <w:t xml:space="preserve">            padding: 15px;</w:t>
              <w:br/>
              <w:t xml:space="preserve">            margin: 20px 0;</w:t>
              <w:br/>
              <w:t xml:space="preserve">            border-radius: 2px;</w:t>
              <w:br/>
              <w:t xml:space="preserve">        }</w:t>
              <w:br/>
              <w:br/>
              <w:t xml:space="preserve">        ul {</w:t>
              <w:br/>
              <w:t xml:space="preserve">            padding-left: 20px;</w:t>
              <w:br/>
              <w:t xml:space="preserve">        }</w:t>
              <w:br/>
              <w:br/>
              <w:t xml:space="preserve">        li {</w:t>
              <w:br/>
              <w:t xml:space="preserve">            margin-bottom: 8px;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&lt;h1&gt;Home.html&lt;/h1&gt;</w:t>
              <w:br/>
              <w:t xml:space="preserve">    &lt;p&gt;Welcome to the home page of this static website! This page demonstrates the basic structure of a website with a header, left navigation sidebar, and dynamic content pane.&lt;/p&gt;</w:t>
              <w:br/>
              <w:br/>
              <w:t xml:space="preserve">    &lt;div class="highlight-box"&gt;</w:t>
              <w:br/>
              <w:t xml:space="preserve">        &lt;strong&gt;Structure Overview:&lt;/strong&gt;</w:t>
              <w:br/>
              <w:t xml:space="preserve">        &lt;ul&gt;</w:t>
              <w:br/>
              <w:t xml:space="preserve">            &lt;li&gt;&lt;strong&gt;HEADER:&lt;/strong&gt; Top full-width banner containing the website heading.&lt;/li&gt;</w:t>
              <w:br/>
              <w:t xml:space="preserve">            &lt;li&gt;&lt;strong&gt;Left Sidebar:&lt;/strong&gt; Navigation links for &lt;em&gt;Home&lt;/em&gt;, &lt;em&gt;About Me&lt;/em&gt;, and &lt;em&gt;Contact us&lt;/em&gt;.&lt;/li&gt;</w:t>
              <w:br/>
              <w:t xml:space="preserve">            &lt;li&gt;&lt;strong&gt;Content Area:&lt;/strong&gt; Dynamically loads target HTML documents like &lt;code&gt;Home.html&lt;/code&gt;.&lt;/li&gt;</w:t>
              <w:br/>
              <w:t xml:space="preserve">        &lt;/ul&gt;</w:t>
              <w:br/>
              <w:t xml:space="preserve">    &lt;/div&gt;</w:t>
              <w:br/>
              <w:br/>
              <w:t xml:space="preserve">    &lt;p&gt;Use the navigation links on the left menu to explore &lt;strong&gt;About Me&lt;/strong&gt; and &lt;strong&gt;Contact us&lt;/strong&gt; sections.&lt;/p&gt;</w:t>
              <w:br/>
              <w:br/>
              <w:t>&lt;/body&gt;</w:t>
              <w:br/>
              <w:t>&lt;/html&gt;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&lt;title&gt;About Me&lt;/title&gt;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margin: 0;</w:t>
              <w:br/>
              <w:t xml:space="preserve">            padding: 30px;</w:t>
              <w:br/>
              <w:t xml:space="preserve">            color: #333333;</w:t>
              <w:br/>
              <w:t xml:space="preserve">            background-color: #ffffff;</w:t>
              <w:br/>
              <w:t xml:space="preserve">            line-height: 1.6;</w:t>
              <w:br/>
              <w:t xml:space="preserve">        }</w:t>
              <w:br/>
              <w:br/>
              <w:t xml:space="preserve">        h1 {</w:t>
              <w:br/>
              <w:t xml:space="preserve">            color: #2b5797;</w:t>
              <w:br/>
              <w:t xml:space="preserve">            font-size: 24px;</w:t>
              <w:br/>
              <w:t xml:space="preserve">            border-bottom: 2px solid #5b9bd5;</w:t>
              <w:br/>
              <w:t xml:space="preserve">            padding-bottom: 8px;</w:t>
              <w:br/>
              <w:t xml:space="preserve">            margin-top: 0;</w:t>
              <w:br/>
              <w:t xml:space="preserve">        }</w:t>
              <w:br/>
              <w:br/>
              <w:t xml:space="preserve">        .profile-table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margin-top: 15px;</w:t>
              <w:br/>
              <w:t xml:space="preserve">        }</w:t>
              <w:br/>
              <w:br/>
              <w:t xml:space="preserve">        .profile-table td {</w:t>
              <w:br/>
              <w:t xml:space="preserve">            padding: 8px 12px;</w:t>
              <w:br/>
              <w:t xml:space="preserve">            border-bottom: 1px solid #e0e0e0;</w:t>
              <w:br/>
              <w:t xml:space="preserve">            font-size: 14px;</w:t>
              <w:br/>
              <w:t xml:space="preserve">        }</w:t>
              <w:br/>
              <w:br/>
              <w:t xml:space="preserve">        .profile-table td.label {</w:t>
              <w:br/>
              <w:t xml:space="preserve">            font-weight: bold;</w:t>
              <w:br/>
              <w:t xml:space="preserve">            color: #555555;</w:t>
              <w:br/>
              <w:t xml:space="preserve">            width: 130px;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&lt;h1&gt;About Me&lt;/h1&gt;</w:t>
              <w:br/>
              <w:t xml:space="preserve">    &lt;p&gt;Hello! Here is a brief profile overview:&lt;/p&gt;</w:t>
              <w:br/>
              <w:br/>
              <w:t xml:space="preserve">    &lt;table class="profile-table"&gt;</w:t>
              <w:br/>
              <w:t xml:space="preserve">        &lt;tr&gt;</w:t>
              <w:br/>
              <w:t xml:space="preserve">            &lt;td class="label"&gt;Name:&lt;/td&gt;</w:t>
              <w:br/>
              <w:t xml:space="preserve">            &lt;td&gt;Om Kumar Khatri&lt;/td&gt;</w:t>
              <w:br/>
              <w:t xml:space="preserve">        &lt;/tr&gt;</w:t>
              <w:br/>
              <w:t xml:space="preserve">        &lt;tr&gt;</w:t>
              <w:br/>
              <w:t xml:space="preserve">            &lt;td class="label"&gt;Course:&lt;/td&gt;</w:t>
              <w:br/>
              <w:t xml:space="preserve">            &lt;td&gt;B.E. Computer Science and Engineering&lt;/td&gt;</w:t>
              <w:br/>
              <w:t xml:space="preserve">        &lt;/tr&gt;</w:t>
              <w:br/>
              <w:t xml:space="preserve">        &lt;tr&gt;</w:t>
              <w:br/>
              <w:t xml:space="preserve">            &lt;td class="label"&gt;Institute:&lt;/td&gt;</w:t>
              <w:br/>
              <w:t xml:space="preserve">            &lt;td&gt;Faculty of Technology and Engineering, MSU Baroda&lt;/td&gt;</w:t>
              <w:br/>
              <w:t xml:space="preserve">        &lt;/tr&gt;</w:t>
              <w:br/>
              <w:t xml:space="preserve">        &lt;tr&gt;</w:t>
              <w:br/>
              <w:t xml:space="preserve">            &lt;td class="label"&gt;Subject:&lt;/td&gt;</w:t>
              <w:br/>
              <w:t xml:space="preserve">            &lt;td&gt;Basic Web Programming (BWP)&lt;/td&gt;</w:t>
              <w:br/>
              <w:t xml:space="preserve">        &lt;/tr&gt;</w:t>
              <w:br/>
              <w:t xml:space="preserve">        &lt;tr&gt;</w:t>
              <w:br/>
              <w:t xml:space="preserve">            &lt;td class="label"&gt;Technical Skills:&lt;/td&gt;</w:t>
              <w:br/>
              <w:t xml:space="preserve">            &lt;td&gt;HTML5, CSS3, JavaScript, jQuery, Bootstrap, Node.js, XML/XSLT&lt;/td&gt;</w:t>
              <w:br/>
              <w:t xml:space="preserve">        &lt;/tr&gt;</w:t>
              <w:br/>
              <w:t xml:space="preserve">        &lt;tr&gt;</w:t>
              <w:br/>
              <w:t xml:space="preserve">            &lt;td class="label"&gt;Interests:&lt;/td&gt;</w:t>
              <w:br/>
              <w:t xml:space="preserve">            &lt;td&gt;Full-Stack Web Development, UI/UX Design, Algorithmic Problem Solving&lt;/td&gt;</w:t>
              <w:br/>
              <w:t xml:space="preserve">        &lt;/tr&gt;</w:t>
              <w:br/>
              <w:t xml:space="preserve">    &lt;/table&gt;</w:t>
              <w:br/>
              <w:br/>
              <w:t>&lt;/body&gt;</w:t>
              <w:br/>
              <w:t>&lt;/html&gt;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&lt;title&gt;Contact Us&lt;/title&gt;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margin: 0;</w:t>
              <w:br/>
              <w:t xml:space="preserve">            padding: 30px;</w:t>
              <w:br/>
              <w:t xml:space="preserve">            color: #333333;</w:t>
              <w:br/>
              <w:t xml:space="preserve">            background-color: #ffffff;</w:t>
              <w:br/>
              <w:t xml:space="preserve">            line-height: 1.6;</w:t>
              <w:br/>
              <w:t xml:space="preserve">        }</w:t>
              <w:br/>
              <w:br/>
              <w:t xml:space="preserve">        h1 {</w:t>
              <w:br/>
              <w:t xml:space="preserve">            color: #2b5797;</w:t>
              <w:br/>
              <w:t xml:space="preserve">            font-size: 24px;</w:t>
              <w:br/>
              <w:t xml:space="preserve">            border-bottom: 2px solid #5b9bd5;</w:t>
              <w:br/>
              <w:t xml:space="preserve">            padding-bottom: 8px;</w:t>
              <w:br/>
              <w:t xml:space="preserve">            margin-top: 0;</w:t>
              <w:br/>
              <w:t xml:space="preserve">        }</w:t>
              <w:br/>
              <w:br/>
              <w:t xml:space="preserve">        .contact-info {</w:t>
              <w:br/>
              <w:t xml:space="preserve">            margin-top: 15px;</w:t>
              <w:br/>
              <w:t xml:space="preserve">            background-color: #f9fbfd;</w:t>
              <w:br/>
              <w:t xml:space="preserve">            border: 1px solid #e1e8ed;</w:t>
              <w:br/>
              <w:t xml:space="preserve">            padding: 18px;</w:t>
              <w:br/>
              <w:t xml:space="preserve">            border-radius: 4px;</w:t>
              <w:br/>
              <w:t xml:space="preserve">        }</w:t>
              <w:br/>
              <w:br/>
              <w:t xml:space="preserve">        .contact-info p {</w:t>
              <w:br/>
              <w:t xml:space="preserve">            margin: 8px 0;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&lt;h1&gt;Contact Us&lt;/h1&gt;</w:t>
              <w:br/>
              <w:t xml:space="preserve">    &lt;p&gt;Feel free to reach out for queries, academic discussions, or collaborations:&lt;/p&gt;</w:t>
              <w:br/>
              <w:br/>
              <w:t xml:space="preserve">    &lt;div class="contact-info"&gt;</w:t>
              <w:br/>
              <w:t xml:space="preserve">        &lt;p&gt;&lt;strong&gt;Email:&lt;/strong&gt; contact@msubaroda.ac.in&lt;/p&gt;</w:t>
              <w:br/>
              <w:t xml:space="preserve">        &lt;p&gt;&lt;strong&gt;Telephone:&lt;/strong&gt; +91-265-2434188&lt;/p&gt;</w:t>
              <w:br/>
              <w:t xml:space="preserve">        &lt;p&gt;&lt;strong&gt;Campus Address:&lt;/strong&gt; Faculty of Technology and Engineering, The Maharaja Sayajirao University of Baroda, Dandia Bazar, Vadodara - 390001, Gujarat, India.&lt;/p&gt;</w:t>
              <w:br/>
              <w:t xml:space="preserve">        &lt;p&gt;&lt;strong&gt;Office Hours:&lt;/strong&gt; Monday &amp;ndash; Friday: 10:30 AM &amp;ndash; 5:30 PM&lt;/p&gt;</w:t>
              <w:br/>
              <w:t xml:space="preserve">    &lt;/div&gt;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2.2: Create a student registration form using &lt;form&gt;, &lt;input&gt;, &lt;textarea&gt;, &lt;button&gt;, &lt;select&gt;, &lt;option&gt;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&lt;title&gt;Student Registration Form&lt;/title&gt;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30px;</w:t>
              <w:br/>
              <w:t xml:space="preserve">            margin: 0;</w:t>
              <w:br/>
              <w:t xml:space="preserve">        }</w:t>
              <w:br/>
              <w:br/>
              <w:t xml:space="preserve">        .form-card {</w:t>
              <w:br/>
              <w:t xml:space="preserve">            max-width: 650px;</w:t>
              <w:br/>
              <w:t xml:space="preserve">            margin: 0 auto;</w:t>
              <w:br/>
              <w:t xml:space="preserve">            background-color: #ffffff;</w:t>
              <w:br/>
              <w:t xml:space="preserve">            padding: 35px;</w:t>
              <w:br/>
              <w:t xml:space="preserve">            border-radius: 8px;</w:t>
              <w:br/>
              <w:t xml:space="preserve">            box-shadow: 0 4px 15px rgba(0,0,0,0.1);</w:t>
              <w:br/>
              <w:t xml:space="preserve">        }</w:t>
              <w:br/>
              <w:br/>
              <w:t xml:space="preserve">        h2 {</w:t>
              <w:br/>
              <w:t xml:space="preserve">            text-align: center;</w:t>
              <w:br/>
              <w:t xml:space="preserve">            color: #007bff;</w:t>
              <w:br/>
              <w:t xml:space="preserve">            margin-top: 0;</w:t>
              <w:br/>
              <w:t xml:space="preserve">            margin-bottom: 25px;</w:t>
              <w:br/>
              <w:t xml:space="preserve">            border-bottom: 2px solid #007bff;</w:t>
              <w:br/>
              <w:t xml:space="preserve">            padding-bottom: 10px;</w:t>
              <w:br/>
              <w:t xml:space="preserve">        }</w:t>
              <w:br/>
              <w:br/>
              <w:t xml:space="preserve">        .form-group {</w:t>
              <w:br/>
              <w:t xml:space="preserve">            margin-bottom: 18px;</w:t>
              <w:br/>
              <w:t xml:space="preserve">        }</w:t>
              <w:br/>
              <w:br/>
              <w:t xml:space="preserve">        label {</w:t>
              <w:br/>
              <w:t xml:space="preserve">            font-weight: bold;</w:t>
              <w:br/>
              <w:t xml:space="preserve">            display: block;</w:t>
              <w:br/>
              <w:t xml:space="preserve">            margin-bottom: 6px;</w:t>
              <w:br/>
              <w:t xml:space="preserve">            color: #333333;</w:t>
              <w:br/>
              <w:t xml:space="preserve">        }</w:t>
              <w:br/>
              <w:br/>
              <w:t xml:space="preserve">        input[type="text"],</w:t>
              <w:br/>
              <w:t xml:space="preserve">        input[type="tel"],</w:t>
              <w:br/>
              <w:t xml:space="preserve">        input[type="email"],</w:t>
              <w:br/>
              <w:t xml:space="preserve">        textarea,</w:t>
              <w:br/>
              <w:t xml:space="preserve">        select {</w:t>
              <w:br/>
              <w:t xml:space="preserve">            width: 100%;</w:t>
              <w:br/>
              <w:t xml:space="preserve">            padding: 10px;</w:t>
              <w:br/>
              <w:t xml:space="preserve">            border: 1px solid #cccccc;</w:t>
              <w:br/>
              <w:t xml:space="preserve">            border-radius: 4px;</w:t>
              <w:br/>
              <w:t xml:space="preserve">            font-size: 14px;</w:t>
              <w:br/>
              <w:t xml:space="preserve">            box-sizing: border-box;</w:t>
              <w:br/>
              <w:t xml:space="preserve">        }</w:t>
              <w:br/>
              <w:br/>
              <w:t xml:space="preserve">        textarea {</w:t>
              <w:br/>
              <w:t xml:space="preserve">            height: 80px;</w:t>
              <w:br/>
              <w:t xml:space="preserve">            resize: vertical;</w:t>
              <w:br/>
              <w:t xml:space="preserve">        }</w:t>
              <w:br/>
              <w:br/>
              <w:t xml:space="preserve">        .radio-group, .checkbox-group {</w:t>
              <w:br/>
              <w:t xml:space="preserve">            display: flex;</w:t>
              <w:br/>
              <w:t xml:space="preserve">            gap: 15px;</w:t>
              <w:br/>
              <w:t xml:space="preserve">            align-items: center;</w:t>
              <w:br/>
              <w:t xml:space="preserve">            margin-top: 5px;</w:t>
              <w:br/>
              <w:t xml:space="preserve">        }</w:t>
              <w:br/>
              <w:br/>
              <w:t xml:space="preserve">        .radio-group label, .checkbox-group label {</w:t>
              <w:br/>
              <w:t xml:space="preserve">            font-weight: normal;</w:t>
              <w:br/>
              <w:t xml:space="preserve">            cursor: pointer;</w:t>
              <w:br/>
              <w:t xml:space="preserve">            margin-bottom: 0;</w:t>
              <w:br/>
              <w:t xml:space="preserve">        }</w:t>
              <w:br/>
              <w:br/>
              <w:t xml:space="preserve">        .btn-container {</w:t>
              <w:br/>
              <w:t xml:space="preserve">            text-align: center;</w:t>
              <w:br/>
              <w:t xml:space="preserve">            margin-top: 25px;</w:t>
              <w:br/>
              <w:t xml:space="preserve">        }</w:t>
              <w:br/>
              <w:br/>
              <w:t xml:space="preserve">        button {</w:t>
              <w:br/>
              <w:t xml:space="preserve">            padding: 12px 30px;</w:t>
              <w:br/>
              <w:t xml:space="preserve">            font-size: 16px;</w:t>
              <w:br/>
              <w:t xml:space="preserve">            font-weight: bold;</w:t>
              <w:br/>
              <w:t xml:space="preserve">            border: none;</w:t>
              <w:br/>
              <w:t xml:space="preserve">            border-radius: 4px;</w:t>
              <w:br/>
              <w:t xml:space="preserve">            cursor: pointer;</w:t>
              <w:br/>
              <w:t xml:space="preserve">            margin: 0 5px;</w:t>
              <w:br/>
              <w:t xml:space="preserve">        }</w:t>
              <w:br/>
              <w:br/>
              <w:t xml:space="preserve">        button[type="submit"] {</w:t>
              <w:br/>
              <w:t xml:space="preserve">            background-color: #28a745;</w:t>
              <w:br/>
              <w:t xml:space="preserve">            color: #ffffff;</w:t>
              <w:br/>
              <w:t xml:space="preserve">        }</w:t>
              <w:br/>
              <w:br/>
              <w:t xml:space="preserve">        button[type="submit"]:hover {</w:t>
              <w:br/>
              <w:t xml:space="preserve">            background-color: #218838;</w:t>
              <w:br/>
              <w:t xml:space="preserve">        }</w:t>
              <w:br/>
              <w:br/>
              <w:t xml:space="preserve">        button[type="reset"] {</w:t>
              <w:br/>
              <w:t xml:space="preserve">            background-color: #dc3545;</w:t>
              <w:br/>
              <w:t xml:space="preserve">            color: #ffffff;</w:t>
              <w:br/>
              <w:t xml:space="preserve">        }</w:t>
              <w:br/>
              <w:br/>
              <w:t xml:space="preserve">        button[type="reset"]:hover {</w:t>
              <w:br/>
              <w:t xml:space="preserve">            background-color: #c82333;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class="form-card"&gt;</w:t>
              <w:br/>
              <w:t xml:space="preserve">        &lt;h2&gt;Student Registration Form&lt;/h2&gt;</w:t>
              <w:br/>
              <w:br/>
              <w:t xml:space="preserve">        &lt;!-- FORM TAG --&gt;</w:t>
              <w:br/>
              <w:t xml:space="preserve">        &lt;form action="#" method="POST" onsubmit="alert('Registration Form Submitted Successfully!'); return false;"&gt;</w:t>
              <w:br/>
              <w:br/>
              <w:t xml:space="preserve">            &lt;!-- First Name, Middle Name, Last Name --&gt;</w:t>
              <w:br/>
              <w:t xml:space="preserve">            &lt;div class="form-group"&gt;</w:t>
              <w:br/>
              <w:t xml:space="preserve">                &lt;label for="firstName"&gt;First Name *&lt;/label&gt;</w:t>
              <w:br/>
              <w:t xml:space="preserve">                &lt;input type="text" id="firstName" name="firstName" placeholder="Enter First Name" required&gt;</w:t>
              <w:br/>
              <w:t xml:space="preserve">            &lt;/div&gt;</w:t>
              <w:br/>
              <w:br/>
              <w:t xml:space="preserve">            &lt;div class="form-group"&gt;</w:t>
              <w:br/>
              <w:t xml:space="preserve">                &lt;label for="middleName"&gt;Middle Name&lt;/label&gt;</w:t>
              <w:br/>
              <w:t xml:space="preserve">                &lt;input type="text" id="middleName" name="middleName" placeholder="Enter Middle Name"&gt;</w:t>
              <w:br/>
              <w:t xml:space="preserve">            &lt;/div&gt;</w:t>
              <w:br/>
              <w:br/>
              <w:t xml:space="preserve">            &lt;div class="form-group"&gt;</w:t>
              <w:br/>
              <w:t xml:space="preserve">                &lt;label for="lastName"&gt;Last Name *&lt;/label&gt;</w:t>
              <w:br/>
              <w:t xml:space="preserve">                &lt;input type="text" id="lastName" name="lastName" placeholder="Enter Last Name" required&gt;</w:t>
              <w:br/>
              <w:t xml:space="preserve">            &lt;/div&gt;</w:t>
              <w:br/>
              <w:br/>
              <w:t xml:space="preserve">            &lt;!-- Gender (Radio Buttons) --&gt;</w:t>
              <w:br/>
              <w:t xml:space="preserve">            &lt;div class="form-group"&gt;</w:t>
              <w:br/>
              <w:t xml:space="preserve">                &lt;label&gt;Gender *&lt;/label&gt;</w:t>
              <w:br/>
              <w:t xml:space="preserve">                &lt;div class="radio-group"&gt;</w:t>
              <w:br/>
              <w:t xml:space="preserve">                    &lt;label&gt;&lt;input type="radio" name="gender" value="Male" required&gt; Male&lt;/label&gt;</w:t>
              <w:br/>
              <w:t xml:space="preserve">                    &lt;label&gt;&lt;input type="radio" name="gender" value="Female"&gt; Female&lt;/label&gt;</w:t>
              <w:br/>
              <w:t xml:space="preserve">                    &lt;label&gt;&lt;input type="radio" name="gender" value="Other"&gt; Other&lt;/label&gt;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Address (Textarea) --&gt;</w:t>
              <w:br/>
              <w:t xml:space="preserve">            &lt;div class="form-group"&gt;</w:t>
              <w:br/>
              <w:t xml:space="preserve">                &lt;label for="address"&gt;Address *&lt;/label&gt;</w:t>
              <w:br/>
              <w:t xml:space="preserve">                &lt;textarea id="address" name="address" placeholder="Enter Complete Address" required&gt;&lt;/textarea&gt;</w:t>
              <w:br/>
              <w:t xml:space="preserve">            &lt;/div&gt;</w:t>
              <w:br/>
              <w:br/>
              <w:t xml:space="preserve">            &lt;!-- Phone No. &amp; Email ID --&gt;</w:t>
              <w:br/>
              <w:t xml:space="preserve">            &lt;div class="form-group"&gt;</w:t>
              <w:br/>
              <w:t xml:space="preserve">                &lt;label for="phone"&gt;Phone No. *&lt;/label&gt;</w:t>
              <w:br/>
              <w:t xml:space="preserve">                &lt;input type="tel" id="phone" name="phone" placeholder="Enter 10-digit Phone Number" required&gt;</w:t>
              <w:br/>
              <w:t xml:space="preserve">            &lt;/div&gt;</w:t>
              <w:br/>
              <w:br/>
              <w:t xml:space="preserve">            &lt;div class="form-group"&gt;</w:t>
              <w:br/>
              <w:t xml:space="preserve">                &lt;label for="email"&gt;Email ID *&lt;/label&gt;</w:t>
              <w:br/>
              <w:t xml:space="preserve">                &lt;input type="email" id="email" name="email" placeholder="Enter Email Address" required&gt;</w:t>
              <w:br/>
              <w:t xml:space="preserve">            &lt;/div&gt;</w:t>
              <w:br/>
              <w:br/>
              <w:t xml:space="preserve">            &lt;!-- Hobbies (Checkboxes) --&gt;</w:t>
              <w:br/>
              <w:t xml:space="preserve">            &lt;div class="form-group"&gt;</w:t>
              <w:br/>
              <w:t xml:space="preserve">                &lt;label&gt;Hobbies&lt;/label&gt;</w:t>
              <w:br/>
              <w:t xml:space="preserve">                &lt;div class="checkbox-group"&gt;</w:t>
              <w:br/>
              <w:t xml:space="preserve">                    &lt;label&gt;&lt;input type="checkbox" name="hobbies" value="Reading"&gt; Reading&lt;/label&gt;</w:t>
              <w:br/>
              <w:t xml:space="preserve">                    &lt;label&gt;&lt;input type="checkbox" name="hobbies" value="Coding"&gt; Coding&lt;/label&gt;</w:t>
              <w:br/>
              <w:t xml:space="preserve">                    &lt;label&gt;&lt;input type="checkbox" name="hobbies" value="Sports"&gt; Sports&lt;/label&gt;</w:t>
              <w:br/>
              <w:t xml:space="preserve">                    &lt;label&gt;&lt;input type="checkbox" name="hobbies" value="Music"&gt; Music&lt;/label&gt;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City, State, Country --&gt;</w:t>
              <w:br/>
              <w:t xml:space="preserve">            &lt;div class="form-group"&gt;</w:t>
              <w:br/>
              <w:t xml:space="preserve">                &lt;label for="city"&gt;City *&lt;/label&gt;</w:t>
              <w:br/>
              <w:t xml:space="preserve">                &lt;input type="text" id="city" name="city" placeholder="Enter City" required&gt;</w:t>
              <w:br/>
              <w:t xml:space="preserve">            &lt;/div&gt;</w:t>
              <w:br/>
              <w:br/>
              <w:t xml:space="preserve">            &lt;div class="form-group"&gt;</w:t>
              <w:br/>
              <w:t xml:space="preserve">                &lt;label for="state"&gt;State *&lt;/label&gt;</w:t>
              <w:br/>
              <w:t xml:space="preserve">                &lt;input type="text" id="state" name="state" placeholder="Enter State" required&gt;</w:t>
              <w:br/>
              <w:t xml:space="preserve">            &lt;/div&gt;</w:t>
              <w:br/>
              <w:br/>
              <w:t xml:space="preserve">            &lt;div class="form-group"&gt;</w:t>
              <w:br/>
              <w:t xml:space="preserve">                &lt;label for="country"&gt;Country *&lt;/label&gt;</w:t>
              <w:br/>
              <w:t xml:space="preserve">                &lt;input type="text" id="country" name="country" value="India" placeholder="Enter Country" required&gt;</w:t>
              <w:br/>
              <w:t xml:space="preserve">            &lt;/div&gt;</w:t>
              <w:br/>
              <w:br/>
              <w:t xml:space="preserve">            &lt;!-- College Name (Dropdown Menu) --&gt;</w:t>
              <w:br/>
              <w:t xml:space="preserve">            &lt;div</w:t>
              <w:br/>
              <w:br/>
              <w:t>... [Code truncated for print length. Complete source in project files] ...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2.3: Design MSU Home page using HTML5 and also include collage video in it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Maharaja Sayajirao University of Baroda | MSU Baroda&lt;/title&gt;</w:t>
              <w:br/>
              <w:t xml:space="preserve">    &lt;!-- FontAwesome Icons --&gt;</w:t>
              <w:br/>
              <w:t xml:space="preserve">    &lt;link rel="stylesheet" href="https://cdnjs.cloudflare.com/ajax/libs/font-awesome/6.4.0/css/all.min.css"&gt;</w:t>
              <w:br/>
              <w:t xml:space="preserve">    </w:t>
              <w:br/>
              <w:t xml:space="preserve">    &lt;style&gt;</w:t>
              <w:br/>
              <w:t xml:space="preserve">        :root {</w:t>
              <w:br/>
              <w:t xml:space="preserve">            --msu-blue: #122b4d;</w:t>
              <w:br/>
              <w:t xml:space="preserve">            --msu-secondary: #0077b6;</w:t>
              <w:br/>
              <w:t xml:space="preserve">            --msu-gold: #e67e22;</w:t>
              <w:br/>
              <w:t xml:space="preserve">            --msu-light: #f4f6f9;</w:t>
              <w:br/>
              <w:t xml:space="preserve">            --text-dark: #2c3e50;</w:t>
              <w:br/>
              <w:t xml:space="preserve">            --text-muted: #6c757d;</w:t>
              <w:br/>
              <w:t xml:space="preserve">        }</w:t>
              <w:br/>
              <w:br/>
              <w:t xml:space="preserve">        * {</w:t>
              <w:br/>
              <w:t xml:space="preserve">            margin: 0;</w:t>
              <w:br/>
              <w:t xml:space="preserve">            padding: 0;</w:t>
              <w:br/>
              <w:t xml:space="preserve">            box-sizing: border-box;</w:t>
              <w:br/>
              <w:t xml:space="preserve">        }</w:t>
              <w:br/>
              <w:br/>
              <w:t xml:space="preserve">        body {</w:t>
              <w:br/>
              <w:t xml:space="preserve">            font-family: 'Segoe UI', Tahoma, Geneva, Verdana, sans-serif;</w:t>
              <w:br/>
              <w:t xml:space="preserve">            color: var(--text-dark);</w:t>
              <w:br/>
              <w:t xml:space="preserve">            background-color: #ffffff;</w:t>
              <w:br/>
              <w:t xml:space="preserve">            line-height: 1.6;</w:t>
              <w:br/>
              <w:t xml:space="preserve">        }</w:t>
              <w:br/>
              <w:br/>
              <w:t xml:space="preserve">        /* 1. Top Utility Header */</w:t>
              <w:br/>
              <w:t xml:space="preserve">        .top-utility {</w:t>
              <w:br/>
              <w:t xml:space="preserve">            background-color: #0d1e36;</w:t>
              <w:br/>
              <w:t xml:space="preserve">            color: #ffffff;</w:t>
              <w:br/>
              <w:t xml:space="preserve">            font-size: 13px;</w:t>
              <w:br/>
              <w:t xml:space="preserve">            padding: 8px 40px;</w:t>
              <w:br/>
              <w:t xml:space="preserve">            display: flex;</w:t>
              <w:br/>
              <w:t xml:space="preserve">            justify-content: space-between;</w:t>
              <w:br/>
              <w:t xml:space="preserve">            align-items: center;</w:t>
              <w:br/>
              <w:t xml:space="preserve">        }</w:t>
              <w:br/>
              <w:br/>
              <w:t xml:space="preserve">        .top-utility a {</w:t>
              <w:br/>
              <w:t xml:space="preserve">            color: #e0e6ed;</w:t>
              <w:br/>
              <w:t xml:space="preserve">            text-decoration: none;</w:t>
              <w:br/>
              <w:t xml:space="preserve">            margin: 0 10px;</w:t>
              <w:br/>
              <w:t xml:space="preserve">            transition: color 0.2s;</w:t>
              <w:br/>
              <w:t xml:space="preserve">        }</w:t>
              <w:br/>
              <w:br/>
              <w:t xml:space="preserve">        .top-utility a:hover {</w:t>
              <w:br/>
              <w:t xml:space="preserve">            color: var(--msu-gold);</w:t>
              <w:br/>
              <w:t xml:space="preserve">        }</w:t>
              <w:br/>
              <w:br/>
              <w:t xml:space="preserve">        /* 2. Main University Header */</w:t>
              <w:br/>
              <w:t xml:space="preserve">        header.university-header {</w:t>
              <w:br/>
              <w:t xml:space="preserve">            background-color: #ffffff;</w:t>
              <w:br/>
              <w:t xml:space="preserve">            padding: 18px 40px;</w:t>
              <w:br/>
              <w:t xml:space="preserve">            display: flex;</w:t>
              <w:br/>
              <w:t xml:space="preserve">            align-items: center;</w:t>
              <w:br/>
              <w:t xml:space="preserve">            justify-content: space-between;</w:t>
              <w:br/>
              <w:t xml:space="preserve">            border-bottom: 3px solid var(--msu-gold);</w:t>
              <w:br/>
              <w:t xml:space="preserve">            box-shadow: 0 2px 8px rgba(0,0,0,0.06);</w:t>
              <w:br/>
              <w:t xml:space="preserve">        }</w:t>
              <w:br/>
              <w:br/>
              <w:t xml:space="preserve">        .header-brand {</w:t>
              <w:br/>
              <w:t xml:space="preserve">            display: flex;</w:t>
              <w:br/>
              <w:t xml:space="preserve">            align-items: center;</w:t>
              <w:br/>
              <w:t xml:space="preserve">            gap: 20px;</w:t>
              <w:br/>
              <w:t xml:space="preserve">        }</w:t>
              <w:br/>
              <w:br/>
              <w:t xml:space="preserve">        .msu-crest {</w:t>
              <w:br/>
              <w:t xml:space="preserve">            width: 75px;</w:t>
              <w:br/>
              <w:t xml:space="preserve">            height: 75px;</w:t>
              <w:br/>
              <w:t xml:space="preserve">            background: linear-gradient(135deg, var(--msu-blue), var(--msu-secondary));</w:t>
              <w:br/>
              <w:t xml:space="preserve">            border-radius: 50%;</w:t>
              <w:br/>
              <w:t xml:space="preserve">            display: flex;</w:t>
              <w:br/>
              <w:t xml:space="preserve">            align-items: center;</w:t>
              <w:br/>
              <w:t xml:space="preserve">            justify-content: center;</w:t>
              <w:br/>
              <w:t xml:space="preserve">            color: #ffffff;</w:t>
              <w:br/>
              <w:t xml:space="preserve">            font-size: 36px;</w:t>
              <w:br/>
              <w:t xml:space="preserve">            box-shadow: 0 3px 8px rgba(0,0,0,0.15);</w:t>
              <w:br/>
              <w:t xml:space="preserve">        }</w:t>
              <w:br/>
              <w:br/>
              <w:t xml:space="preserve">        .brand-text h1 {</w:t>
              <w:br/>
              <w:t xml:space="preserve">            font-size: 24px;</w:t>
              <w:br/>
              <w:t xml:space="preserve">            font-weight: 800;</w:t>
              <w:br/>
              <w:t xml:space="preserve">            color: var(--msu-blue);</w:t>
              <w:br/>
              <w:t xml:space="preserve">            letter-spacing: 0.5px;</w:t>
              <w:br/>
              <w:t xml:space="preserve">            text-transform: uppercase;</w:t>
              <w:br/>
              <w:t xml:space="preserve">        }</w:t>
              <w:br/>
              <w:br/>
              <w:t xml:space="preserve">        .brand-text h2 {</w:t>
              <w:br/>
              <w:t xml:space="preserve">            font-size: 15px;</w:t>
              <w:br/>
              <w:t xml:space="preserve">            font-weight: 600;</w:t>
              <w:br/>
              <w:t xml:space="preserve">            color: var(--msu-secondary);</w:t>
              <w:br/>
              <w:t xml:space="preserve">        }</w:t>
              <w:br/>
              <w:br/>
              <w:t xml:space="preserve">        .brand-text p {</w:t>
              <w:br/>
              <w:t xml:space="preserve">            font-size: 12px;</w:t>
              <w:br/>
              <w:t xml:space="preserve">            color: var(--text-muted);</w:t>
              <w:br/>
              <w:t xml:space="preserve">        }</w:t>
              <w:br/>
              <w:br/>
              <w:t xml:space="preserve">        .header-badges {</w:t>
              <w:br/>
              <w:t xml:space="preserve">            text-align: right;</w:t>
              <w:br/>
              <w:t xml:space="preserve">        }</w:t>
              <w:br/>
              <w:br/>
              <w:t xml:space="preserve">        .badge-naac {</w:t>
              <w:br/>
              <w:t xml:space="preserve">            background-color: var(--msu-gold);</w:t>
              <w:br/>
              <w:t xml:space="preserve">            color: #ffffff;</w:t>
              <w:br/>
              <w:t xml:space="preserve">            font-weight: bold;</w:t>
              <w:br/>
              <w:t xml:space="preserve">            padding: 6px 14px;</w:t>
              <w:br/>
              <w:t xml:space="preserve">            border-radius: 4px;</w:t>
              <w:br/>
              <w:t xml:space="preserve">            font-size: 13px;</w:t>
              <w:br/>
              <w:t xml:space="preserve">            display: inline-block;</w:t>
              <w:br/>
              <w:t xml:space="preserve">        }</w:t>
              <w:br/>
              <w:br/>
              <w:t xml:space="preserve">        /* 3. HTML5 Semantic Nav Bar */</w:t>
              <w:br/>
              <w:t xml:space="preserve">        nav.main-nav {</w:t>
              <w:br/>
              <w:t xml:space="preserve">            background-color: var(--msu-blue);</w:t>
              <w:br/>
              <w:t xml:space="preserve">            position: sticky;</w:t>
              <w:br/>
              <w:t xml:space="preserve">            top: 0;</w:t>
              <w:br/>
              <w:t xml:space="preserve">            z-index: 1000;</w:t>
              <w:br/>
              <w:t xml:space="preserve">            box-shadow: 0 4px 10px rgba(0,0,0,0.15);</w:t>
              <w:br/>
              <w:t xml:space="preserve">        }</w:t>
              <w:br/>
              <w:br/>
              <w:t xml:space="preserve">        nav.main-nav ul {</w:t>
              <w:br/>
              <w:t xml:space="preserve">            list-style: none;</w:t>
              <w:br/>
              <w:t xml:space="preserve">            display: flex;</w:t>
              <w:br/>
              <w:t xml:space="preserve">            padding: 0 40px;</w:t>
              <w:br/>
              <w:t xml:space="preserve">            margin: 0;</w:t>
              <w:br/>
              <w:t xml:space="preserve">        }</w:t>
              <w:br/>
              <w:br/>
              <w:t xml:space="preserve">        nav.main-nav li {</w:t>
              <w:br/>
              <w:t xml:space="preserve">            position: relative;</w:t>
              <w:br/>
              <w:t xml:space="preserve">        }</w:t>
              <w:br/>
              <w:br/>
              <w:t xml:space="preserve">        nav.main-nav a {</w:t>
              <w:br/>
              <w:t xml:space="preserve">            display: block;</w:t>
              <w:br/>
              <w:t xml:space="preserve">            color: #ffffff;</w:t>
              <w:br/>
              <w:t xml:space="preserve">            text-decoration: none;</w:t>
              <w:br/>
              <w:t xml:space="preserve">            padding: 14px 18px;</w:t>
              <w:br/>
              <w:t xml:space="preserve">            font-size: 14px;</w:t>
              <w:br/>
              <w:t xml:space="preserve">            font-weight: 600;</w:t>
              <w:br/>
              <w:t xml:space="preserve">            text-transform: uppercase;</w:t>
              <w:br/>
              <w:t xml:space="preserve">            letter-spacing: 0.3px;</w:t>
              <w:br/>
              <w:t xml:space="preserve">            transition: all 0.2s;</w:t>
              <w:br/>
              <w:t xml:space="preserve">        }</w:t>
              <w:br/>
              <w:br/>
              <w:t xml:space="preserve">        nav.main-nav a:hover,</w:t>
              <w:br/>
              <w:t xml:space="preserve">        nav.main-nav a.active {</w:t>
              <w:br/>
              <w:t xml:space="preserve">            background-color: var(--msu-secondary);</w:t>
              <w:br/>
              <w:t xml:space="preserve">            color: #ffffff;</w:t>
              <w:br/>
              <w:t xml:space="preserve">        }</w:t>
              <w:br/>
              <w:br/>
              <w:t xml:space="preserve">        /* 4. College Video Showcase Section */</w:t>
              <w:br/>
              <w:t xml:space="preserve">        section.video-hero {</w:t>
              <w:br/>
              <w:t xml:space="preserve">            background: linear-gradient(rgba(18, 43, 77, 0.92), rgba(18, 43, 77, 0.95));</w:t>
              <w:br/>
              <w:t xml:space="preserve">            color: #ffffff;</w:t>
              <w:br/>
              <w:t xml:space="preserve">            padding: 50px 40px;</w:t>
              <w:br/>
              <w:t xml:space="preserve">            text-align: center;</w:t>
              <w:br/>
              <w:t xml:space="preserve">        }</w:t>
              <w:br/>
              <w:br/>
              <w:t xml:space="preserve">        .hero-heading {</w:t>
              <w:br/>
              <w:t xml:space="preserve">            margin-bottom: 25px;</w:t>
              <w:br/>
              <w:t xml:space="preserve">        }</w:t>
              <w:br/>
              <w:br/>
              <w:t xml:space="preserve">        .hero-heading h2 {</w:t>
              <w:br/>
              <w:t xml:space="preserve">            font-size: 32px;</w:t>
              <w:br/>
              <w:t xml:space="preserve">            font-weight: 700;</w:t>
              <w:br/>
              <w:t xml:space="preserve">            margin-bottom: 8px;</w:t>
              <w:br/>
              <w:t xml:space="preserve">        }</w:t>
              <w:br/>
              <w:br/>
              <w:t xml:space="preserve">        .hero-heading h2 span {</w:t>
              <w:br/>
              <w:t xml:space="preserve">            color: var(--msu-gold);</w:t>
              <w:br/>
              <w:t xml:space="preserve">        }</w:t>
              <w:br/>
              <w:br/>
              <w:t xml:space="preserve">        .hero-heading p {</w:t>
              <w:br/>
              <w:t xml:space="preserve">            font-size: 16px;</w:t>
              <w:br/>
              <w:t xml:space="preserve">            color: #dbe4ef;</w:t>
              <w:br/>
              <w:t xml:space="preserve">            max-width: 750px;</w:t>
              <w:br/>
              <w:t xml:space="preserve">            margin: auto;</w:t>
              <w:br/>
              <w:t xml:space="preserve">        }</w:t>
              <w:br/>
              <w:br/>
              <w:t xml:space="preserve">        .video-container {</w:t>
              <w:br/>
              <w:t xml:space="preserve">            max-width: 900px;</w:t>
              <w:br/>
              <w:t xml:space="preserve">            margin: 25px auto 10px auto;</w:t>
              <w:br/>
              <w:t xml:space="preserve">            background-color: #000000;</w:t>
              <w:br/>
              <w:t xml:space="preserve">            border-radius: 10px;</w:t>
              <w:br/>
              <w:t xml:space="preserve">            overflow: hidden;</w:t>
              <w:br/>
              <w:t xml:space="preserve">            box-shadow: 0 10px 30px rgba(0,0,0,0.4);</w:t>
              <w:br/>
              <w:t xml:space="preserve">            border: 3px solid rgba(255, 255, 255, 0.15);</w:t>
              <w:br/>
              <w:t xml:space="preserve">        }</w:t>
              <w:br/>
              <w:br/>
              <w:t xml:space="preserve">        video.college-video {</w:t>
              <w:br/>
              <w:t xml:space="preserve">            width: 100%;</w:t>
              <w:br/>
              <w:t xml:space="preserve">            height: auto;</w:t>
              <w:br/>
              <w:t xml:space="preserve">            max-height: 480px;</w:t>
              <w:br/>
              <w:t xml:space="preserve">            display: block;</w:t>
              <w:br/>
              <w:t xml:space="preserve">            outline: none;</w:t>
              <w:br/>
              <w:t xml:space="preserve">        }</w:t>
              <w:br/>
              <w:br/>
              <w:t xml:space="preserve">        .video-caption {</w:t>
              <w:br/>
              <w:t xml:space="preserve">            padding: 12px;</w:t>
              <w:br/>
              <w:t xml:space="preserve">            background-color: #0a1728;</w:t>
              <w:br/>
              <w:t xml:space="preserve">            font-size: 13px;</w:t>
              <w:br/>
              <w:t xml:space="preserve">            color: #a0b2c6;</w:t>
              <w:br/>
              <w:t xml:space="preserve">        }</w:t>
              <w:br/>
              <w:br/>
              <w:t xml:space="preserve">        /* 5. Main Content Container */</w:t>
              <w:br/>
              <w:t xml:space="preserve">        main.content-wrapper {</w:t>
              <w:br/>
              <w:t xml:space="preserve">            max-width: 1200px;</w:t>
              <w:br/>
              <w:t xml:space="preserve">            margin: 40px auto;</w:t>
              <w:br/>
              <w:t xml:space="preserve">            padding: 0 20px;</w:t>
              <w:br/>
              <w:t xml:space="preserve">        }</w:t>
              <w:br/>
              <w:br/>
              <w:t xml:space="preserve">        .section-title {</w:t>
              <w:br/>
              <w:t xml:space="preserve">            text-align: center;</w:t>
              <w:br/>
              <w:t xml:space="preserve">            margin-bottom: 35px;</w:t>
              <w:br/>
              <w:t xml:space="preserve">            position: relative;</w:t>
              <w:br/>
              <w:t xml:space="preserve">        }</w:t>
              <w:br/>
              <w:br/>
              <w:t xml:space="preserve">        .section-title h3 {</w:t>
              <w:br/>
              <w:t xml:space="preserve">            font-size: 26px;</w:t>
              <w:br/>
              <w:t xml:space="preserve">            color: var(--msu-blue);</w:t>
              <w:br/>
              <w:t xml:space="preserve">            text-transform: uppercase;</w:t>
              <w:br/>
              <w:t xml:space="preserve">            font-weight: 800;</w:t>
              <w:br/>
              <w:t xml:space="preserve">        }</w:t>
              <w:br/>
              <w:br/>
              <w:t xml:space="preserve">        .section-title h3 span {</w:t>
              <w:br/>
              <w:t xml:space="preserve">            color: var(--msu-gold);</w:t>
              <w:br/>
              <w:t xml:space="preserve">        }</w:t>
              <w:br/>
              <w:br/>
              <w:t xml:space="preserve">        .s</w:t>
              <w:br/>
              <w:br/>
              <w:t>... [Code truncated for print length. Complete source in project files] ...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560" w:after="280"/>
        <w:jc w:val="center"/>
      </w:pPr>
      <w:r>
        <w:rPr>
          <w:rFonts w:ascii="Arial" w:hAnsi="Arial"/>
          <w:b/>
          <w:color w:val="E67E22"/>
          <w:sz w:val="32"/>
        </w:rPr>
        <w:t>― LAB - 3 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3.1: Design vertical navigation bar like following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&lt;title&gt;Vertical Navigation Bar&lt;/title&gt;</w:t>
              <w:br/>
              <w:t xml:space="preserve">    &lt;style&gt;</w:t>
              <w:br/>
              <w:t xml:space="preserve">        ul {</w:t>
              <w:br/>
              <w:t xml:space="preserve">            list-style-type: none;</w:t>
              <w:br/>
              <w:t xml:space="preserve">            margin: 0;</w:t>
              <w:br/>
              <w:t xml:space="preserve">            padding: 10px 0;</w:t>
              <w:br/>
              <w:t xml:space="preserve">            width: 200px;</w:t>
              <w:br/>
              <w:t xml:space="preserve">            background-color: #89c440;</w:t>
              <w:br/>
              <w:t xml:space="preserve">        }</w:t>
              <w:br/>
              <w:br/>
              <w:t xml:space="preserve">        li a {</w:t>
              <w:br/>
              <w:t xml:space="preserve">            display: block;</w:t>
              <w:br/>
              <w:t xml:space="preserve">            color: #ffffff;</w:t>
              <w:br/>
              <w:t xml:space="preserve">            font-family: 'Times New Roman', Times, serif;</w:t>
              <w:br/>
              <w:t xml:space="preserve">            font-weight: bold;</w:t>
              <w:br/>
              <w:t xml:space="preserve">            font-size: 18px;</w:t>
              <w:br/>
              <w:t xml:space="preserve">            text-transform: uppercase;</w:t>
              <w:br/>
              <w:t xml:space="preserve">            text-align: center;</w:t>
              <w:br/>
              <w:t xml:space="preserve">            padding: 10px 15px;</w:t>
              <w:br/>
              <w:t xml:space="preserve">            text-decoration: none;</w:t>
              <w:br/>
              <w:t xml:space="preserve">        }</w:t>
              <w:br/>
              <w:br/>
              <w:t xml:space="preserve">        li a:hover {</w:t>
              <w:br/>
              <w:t xml:space="preserve">            background-color: #7ab332;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&lt;ul&gt;</w:t>
              <w:br/>
              <w:t xml:space="preserve">        &lt;li&gt;&lt;a href="#"&gt;HOME&lt;/a&gt;&lt;/li&gt;</w:t>
              <w:br/>
              <w:t xml:space="preserve">        &lt;li&gt;&lt;a href="#"&gt;NEWS&lt;/a&gt;&lt;/li&gt;</w:t>
              <w:br/>
              <w:t xml:space="preserve">        &lt;li&gt;&lt;a href="#"&gt;CONTACT&lt;/a&gt;&lt;/li&gt;</w:t>
              <w:br/>
              <w:t xml:space="preserve">        &lt;li&gt;&lt;a href="#"&gt;ABOUT&lt;/a&gt;&lt;/li&gt;</w:t>
              <w:br/>
              <w:t xml:space="preserve">    &lt;/ul&gt;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3.2: Design horizontal navigation bar like following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&lt;title&gt;Horizontal Navigation Bar&lt;/title&gt;</w:t>
              <w:br/>
              <w:t xml:space="preserve">    &lt;style&gt;</w:t>
              <w:br/>
              <w:t xml:space="preserve">        ul {</w:t>
              <w:br/>
              <w:t xml:space="preserve">            list-style-type: none;</w:t>
              <w:br/>
              <w:t xml:space="preserve">            margin: 0;</w:t>
              <w:br/>
              <w:t xml:space="preserve">            padding: 0;</w:t>
              <w:br/>
              <w:t xml:space="preserve">            overflow: hidden;</w:t>
              <w:br/>
              <w:t xml:space="preserve">            background-color: #89c440;</w:t>
              <w:br/>
              <w:t xml:space="preserve">            width: 800px;</w:t>
              <w:br/>
              <w:t xml:space="preserve">        }</w:t>
              <w:br/>
              <w:br/>
              <w:t xml:space="preserve">        li {</w:t>
              <w:br/>
              <w:t xml:space="preserve">            float: left;</w:t>
              <w:br/>
              <w:t xml:space="preserve">            width: 200px;</w:t>
              <w:br/>
              <w:t xml:space="preserve">        }</w:t>
              <w:br/>
              <w:br/>
              <w:t xml:space="preserve">        li a {</w:t>
              <w:br/>
              <w:t xml:space="preserve">            display: block;</w:t>
              <w:br/>
              <w:t xml:space="preserve">            color: #ffffff;</w:t>
              <w:br/>
              <w:t xml:space="preserve">            font-family: 'Times New Roman', Times, serif;</w:t>
              <w:br/>
              <w:t xml:space="preserve">            font-weight: bold;</w:t>
              <w:br/>
              <w:t xml:space="preserve">            font-size: 18px;</w:t>
              <w:br/>
              <w:t xml:space="preserve">            text-transform: uppercase;</w:t>
              <w:br/>
              <w:t xml:space="preserve">            text-align: center;</w:t>
              <w:br/>
              <w:t xml:space="preserve">            padding: 10px 0;</w:t>
              <w:br/>
              <w:t xml:space="preserve">            text-decoration: none;</w:t>
              <w:br/>
              <w:t xml:space="preserve">        }</w:t>
              <w:br/>
              <w:br/>
              <w:t xml:space="preserve">        li a:hover {</w:t>
              <w:br/>
              <w:t xml:space="preserve">            background-color: #7ab332;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&lt;ul&gt;</w:t>
              <w:br/>
              <w:t xml:space="preserve">        &lt;li&gt;&lt;a href="#"&gt;HOME&lt;/a&gt;&lt;/li&gt;</w:t>
              <w:br/>
              <w:t xml:space="preserve">        &lt;li&gt;&lt;a href="#"&gt;NEWS&lt;/a&gt;&lt;/li&gt;</w:t>
              <w:br/>
              <w:t xml:space="preserve">        &lt;li&gt;&lt;a href="#"&gt;CONTACT&lt;/a&gt;&lt;/li&gt;</w:t>
              <w:br/>
              <w:t xml:space="preserve">        &lt;li&gt;&lt;a href="#"&gt;ABOUT&lt;/a&gt;&lt;/li&gt;</w:t>
              <w:br/>
              <w:t xml:space="preserve">    &lt;/ul&gt;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3.3: Create art and craft photo album using bootstrap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&lt;title&gt;Art and Craft Photo Album&lt;/title&gt;</w:t>
              <w:br/>
              <w:t xml:space="preserve">    &lt;!-- Bootstrap 5 CSS --&gt;</w:t>
              <w:br/>
              <w:t xml:space="preserve">    &lt;link href="https://cdn.jsdelivr.net/npm/bootstrap@5.3.2/dist/css/bootstrap.min.css" rel="stylesheet"&gt;</w:t>
              <w:br/>
              <w:t xml:space="preserve">    &lt;style&gt;</w:t>
              <w:br/>
              <w:t xml:space="preserve">        body {</w:t>
              <w:br/>
              <w:t xml:space="preserve">            background-color: #f8f9fa;</w:t>
              <w:br/>
              <w:t xml:space="preserve">        }</w:t>
              <w:br/>
              <w:br/>
              <w:t xml:space="preserve">        .hero-section {</w:t>
              <w:br/>
              <w:t xml:space="preserve">            background-color: #343a40;</w:t>
              <w:br/>
              <w:t xml:space="preserve">            color: #ffffff;</w:t>
              <w:br/>
              <w:t xml:space="preserve">            padding: 60px 0;</w:t>
              <w:br/>
              <w:t xml:space="preserve">            text-align: center;</w:t>
              <w:br/>
              <w:t xml:space="preserve">        }</w:t>
              <w:br/>
              <w:br/>
              <w:t xml:space="preserve">        .card-img-top {</w:t>
              <w:br/>
              <w:t xml:space="preserve">            height: 220px;</w:t>
              <w:br/>
              <w:t xml:space="preserve">            object-fit: cover;</w:t>
              <w:br/>
              <w:t xml:space="preserve">        }</w:t>
              <w:br/>
              <w:br/>
              <w:t xml:space="preserve">        .card {</w:t>
              <w:br/>
              <w:t xml:space="preserve">            box-shadow: 0 4px 8px rgba(0, 0, 0, 0.1);</w:t>
              <w:br/>
              <w:t xml:space="preserve">            transition: transform 0.2s;</w:t>
              <w:br/>
              <w:t xml:space="preserve">        }</w:t>
              <w:br/>
              <w:br/>
              <w:t xml:space="preserve">        .card:hover {</w:t>
              <w:br/>
              <w:t xml:space="preserve">            transform: translateY(-5px);</w:t>
              <w:br/>
              <w:t xml:space="preserve">        }</w:t>
              <w:br/>
              <w:br/>
              <w:t xml:space="preserve">        footer {</w:t>
              <w:br/>
              <w:t xml:space="preserve">            background-color: #212529;</w:t>
              <w:br/>
              <w:t xml:space="preserve">            color: #ffffff;</w:t>
              <w:br/>
              <w:t xml:space="preserve">            padding: 20px 0;</w:t>
              <w:br/>
              <w:t xml:space="preserve">            margin-top: 50px;</w:t>
              <w:br/>
              <w:t xml:space="preserve">            text-align: center;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&lt;!-- Header / Hero Section --&gt;</w:t>
              <w:br/>
              <w:t xml:space="preserve">    &lt;div class="hero-section mb-5"&gt;</w:t>
              <w:br/>
              <w:t xml:space="preserve">        &lt;div class="container"&gt;</w:t>
              <w:br/>
              <w:t xml:space="preserve">            &lt;h1 class="fw-bold"&gt;Art &amp; Craft Photo Album&lt;/h1&gt;</w:t>
              <w:br/>
              <w:t xml:space="preserve">            &lt;p class="lead"&gt;A showcase of handmade pottery, paintings, paper crafts, and creative designs.&lt;/p&gt;</w:t>
              <w:br/>
              <w:t xml:space="preserve">        &lt;/div&gt;</w:t>
              <w:br/>
              <w:t xml:space="preserve">    &lt;/div&gt;</w:t>
              <w:br/>
              <w:br/>
              <w:t xml:space="preserve">    &lt;!-- Album Photo Gallery --&gt;</w:t>
              <w:br/>
              <w:t xml:space="preserve">    &lt;div class="container mb-5"&gt;</w:t>
              <w:br/>
              <w:t xml:space="preserve">        &lt;div class="row row-cols-1 row-cols-sm-2 row-cols-md-3 g-4"&gt;</w:t>
              <w:br/>
              <w:t xml:space="preserve">            </w:t>
              <w:br/>
              <w:t xml:space="preserve">            &lt;!-- Card 1 --&gt;</w:t>
              <w:br/>
              <w:t xml:space="preserve">            &lt;div class="col"&gt;</w:t>
              <w:br/>
              <w:t xml:space="preserve">                &lt;div class="card h-100"&gt;</w:t>
              <w:br/>
              <w:t xml:space="preserve">                    &lt;img src="https://images.unsplash.com/photo-1565193566173-7a0ee3dbe261?auto=format&amp;fit=crop&amp;w=500&amp;q=80" class="card-img-top" alt="Pottery &amp; Clay Art"&gt;</w:t>
              <w:br/>
              <w:t xml:space="preserve">                    &lt;div class="card-body"&gt;</w:t>
              <w:br/>
              <w:t xml:space="preserve">                        &lt;h5 class="card-title fw-bold"&gt;Pottery &amp; Clay Art&lt;/h5&gt;</w:t>
              <w:br/>
              <w:t xml:space="preserve">                        &lt;p class="card-text text-muted"&gt;Handcrafted ceramic vases and pottery made using traditional spinning wheels.&lt;/p&gt;</w:t>
              <w:br/>
              <w:t xml:space="preserve">                        &lt;div class="d-flex justify-content-between align-items-center"&gt;</w:t>
              <w:br/>
              <w:t xml:space="preserve">                            &lt;button type="button" class="btn btn-sm btn-outline-primary"&gt;View&lt;/button&gt;</w:t>
              <w:br/>
              <w:t xml:space="preserve">                            &lt;small class="text-muted"&gt;9 mins ago&lt;/small&gt;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Card 2 --&gt;</w:t>
              <w:br/>
              <w:t xml:space="preserve">            &lt;div class="col"&gt;</w:t>
              <w:br/>
              <w:t xml:space="preserve">                &lt;div class="card h-100"&gt;</w:t>
              <w:br/>
              <w:t xml:space="preserve">                    &lt;img src="https://images.unsplash.com/photo-1579783902614-a3fb3927b675?auto=format&amp;fit=crop&amp;w=500&amp;q=80" class="card-img-top" alt="Canvas Oil Painting"&gt;</w:t>
              <w:br/>
              <w:t xml:space="preserve">                    &lt;div class="card-body"&gt;</w:t>
              <w:br/>
              <w:t xml:space="preserve">                        &lt;h5 class="card-title fw-bold"&gt;Canvas Oil Painting&lt;/h5&gt;</w:t>
              <w:br/>
              <w:t xml:space="preserve">                        &lt;p class="card-text text-muted"&gt;Vibrant abstract canvas paintings created with acrylics and oil colors.&lt;/p&gt;</w:t>
              <w:br/>
              <w:t xml:space="preserve">                        &lt;div class="d-flex justify-content-between align-items-center"&gt;</w:t>
              <w:br/>
              <w:t xml:space="preserve">                            &lt;button type="button" class="btn btn-sm btn-outline-primary"&gt;View&lt;/button&gt;</w:t>
              <w:br/>
              <w:t xml:space="preserve">                            &lt;small class="text-muted"&gt;15 mins ago&lt;/small&gt;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Card 3 --&gt;</w:t>
              <w:br/>
              <w:t xml:space="preserve">            &lt;div class="col"&gt;</w:t>
              <w:br/>
              <w:t xml:space="preserve">                &lt;div class="card h-100"&gt;</w:t>
              <w:br/>
              <w:t xml:space="preserve">                    &lt;img src="https://images.unsplash.com/photo-1513519245088-0e12902e5a38?auto=format&amp;fit=crop&amp;w=500&amp;q=80" class="card-img-top" alt="Paper &amp; Origami Crafts"&gt;</w:t>
              <w:br/>
              <w:t xml:space="preserve">                    &lt;div class="card-body"&gt;</w:t>
              <w:br/>
              <w:t xml:space="preserve">                        &lt;h5 class="card-title fw-bold"&gt;Paper &amp; Origami Crafts&lt;/h5&gt;</w:t>
              <w:br/>
              <w:t xml:space="preserve">                        &lt;p class="card-text text-muted"&gt;Creative paper quilling, origami sculptures, and handmade greeting cards.&lt;/p&gt;</w:t>
              <w:br/>
              <w:t xml:space="preserve">                        &lt;div class="d-flex justify-content-between align-items-center"&gt;</w:t>
              <w:br/>
              <w:t xml:space="preserve">                            &lt;button type="button" class="btn btn-sm btn-outline-primary"&gt;View&lt;/button&gt;</w:t>
              <w:br/>
              <w:t xml:space="preserve">                            &lt;small class="text-muted"&gt;30 mins ago&lt;/small&gt;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Card 4 --&gt;</w:t>
              <w:br/>
              <w:t xml:space="preserve">            &lt;div class="col"&gt;</w:t>
              <w:br/>
              <w:t xml:space="preserve">                &lt;div class="card h-100"&gt;</w:t>
              <w:br/>
              <w:t xml:space="preserve">                    &lt;img src="https://images.unsplash.com/photo-1520412099551-62b6bafeb5bb?auto=format&amp;fit=crop&amp;w=500&amp;q=80" class="card-img-top" alt="Handmade Wooden Crafts"&gt;</w:t>
              <w:br/>
              <w:t xml:space="preserve">                    &lt;div class="card-body"&gt;</w:t>
              <w:br/>
              <w:t xml:space="preserve">                        &lt;h5 class="card-title fw-bold"&gt;Wooden Handcrafts&lt;/h5&gt;</w:t>
              <w:br/>
              <w:t xml:space="preserve">                        &lt;p class="card-text text-muted"&gt;Custom carved wooden home decor items, toys, and aesthetic wall art.&lt;/p&gt;</w:t>
              <w:br/>
              <w:t xml:space="preserve">                        &lt;div class="d-flex justify-content-between align-items-center"&gt;</w:t>
              <w:br/>
              <w:t xml:space="preserve">                            &lt;button type="button" class="btn btn-sm btn-outline-primary"&gt;View&lt;/button&gt;</w:t>
              <w:br/>
              <w:t xml:space="preserve">                            &lt;small class="text-muted"&gt;1 hour ago&lt;/small&gt;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Card 5 --&gt;</w:t>
              <w:br/>
              <w:t xml:space="preserve">            &lt;div class="col"&gt;</w:t>
              <w:br/>
              <w:t xml:space="preserve">                &lt;div class="card h-100"&gt;</w:t>
              <w:br/>
              <w:t xml:space="preserve">                    &lt;img src="https://images.unsplash.com/photo-1606760227091-3dd850d97f1d?auto=format&amp;fit=crop&amp;w=500&amp;q=80" class="card-img-top" alt="Knitting &amp; Thread Art"&gt;</w:t>
              <w:br/>
              <w:t xml:space="preserve">                    &lt;div class="card-body"&gt;</w:t>
              <w:br/>
              <w:t xml:space="preserve">                        &lt;h5 class="card-title fw-bold"&gt;Knitting &amp; Thread Art&lt;/h5&gt;</w:t>
              <w:br/>
              <w:t xml:space="preserve">                        &lt;p class="card-text text-muted"&gt;Hand-knit wool products, macrame wall hangings, and embroidery patterns.&lt;/p&gt;</w:t>
              <w:br/>
              <w:t xml:space="preserve">                        &lt;div class="d-flex justify-content-between align-items-center"&gt;</w:t>
              <w:br/>
              <w:t xml:space="preserve">                            &lt;button type="button" class="btn btn-sm btn-outline-primary"&gt;View&lt;/button&gt;</w:t>
              <w:br/>
              <w:t xml:space="preserve">                            &lt;small class="text-muted"&gt;2 hours ago&lt;/small&gt;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</w:t>
              <w:br/>
              <w:br/>
              <w:t>... [Code truncated for print length. Complete source in project files] ...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3.4: Create student marksheet using bootstrap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&lt;title&gt;Student Marksheet&lt;/title&gt;</w:t>
              <w:br/>
              <w:t xml:space="preserve">    &lt;!-- Bootstrap 5 CSS --&gt;</w:t>
              <w:br/>
              <w:t xml:space="preserve">    &lt;link href="https://cdn.jsdelivr.net/npm/bootstrap@5.3.2/dist/css/bootstrap.min.css" rel="stylesheet"&gt;</w:t>
              <w:br/>
              <w:t xml:space="preserve">    &lt;style&gt;</w:t>
              <w:br/>
              <w:t xml:space="preserve">        body {</w:t>
              <w:br/>
              <w:t xml:space="preserve">            background-color: #f4f6f9;</w:t>
              <w:br/>
              <w:t xml:space="preserve">            font-family: Arial, sans-serif;</w:t>
              <w:br/>
              <w:t xml:space="preserve">            padding: 30px 0;</w:t>
              <w:br/>
              <w:t xml:space="preserve">        }</w:t>
              <w:br/>
              <w:br/>
              <w:t xml:space="preserve">        .marksheet-card {</w:t>
              <w:br/>
              <w:t xml:space="preserve">            background-color: #ffffff;</w:t>
              <w:br/>
              <w:t xml:space="preserve">            border-radius: 8px;</w:t>
              <w:br/>
              <w:t xml:space="preserve">            box-shadow: 0 4px 12px rgba(0, 0, 0, 0.1);</w:t>
              <w:br/>
              <w:t xml:space="preserve">            padding: 30px;</w:t>
              <w:br/>
              <w:t xml:space="preserve">            max-width: 850px;</w:t>
              <w:br/>
              <w:t xml:space="preserve">            margin: auto;</w:t>
              <w:br/>
              <w:t xml:space="preserve">        }</w:t>
              <w:br/>
              <w:br/>
              <w:t xml:space="preserve">        .university-header {</w:t>
              <w:br/>
              <w:t xml:space="preserve">            text-align: center;</w:t>
              <w:br/>
              <w:t xml:space="preserve">            border-bottom: 2px solid #0d6efd;</w:t>
              <w:br/>
              <w:t xml:space="preserve">            padding-bottom: 15px;</w:t>
              <w:br/>
              <w:t xml:space="preserve">            margin-bottom: 25px;</w:t>
              <w:br/>
              <w:t xml:space="preserve">        }</w:t>
              <w:br/>
              <w:br/>
              <w:t xml:space="preserve">        .info-table td {</w:t>
              <w:br/>
              <w:t xml:space="preserve">            padding: 6px 12px;</w:t>
              <w:br/>
              <w:t xml:space="preserve">            font-size: 0.95rem;</w:t>
              <w:br/>
              <w:t xml:space="preserve">        }</w:t>
              <w:br/>
              <w:br/>
              <w:t xml:space="preserve">        .summary-box {</w:t>
              <w:br/>
              <w:t xml:space="preserve">            background-color: #e9ecef;</w:t>
              <w:br/>
              <w:t xml:space="preserve">            border-radius: 6px;</w:t>
              <w:br/>
              <w:t xml:space="preserve">            padding: 15px;</w:t>
              <w:br/>
              <w:t xml:space="preserve">            margin-top: 20px;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&lt;div class="marksheet-card"&gt;</w:t>
              <w:br/>
              <w:t xml:space="preserve">            </w:t>
              <w:br/>
              <w:t xml:space="preserve">            &lt;!-- Header Section --&gt;</w:t>
              <w:br/>
              <w:t xml:space="preserve">            &lt;div class="university-header"&gt;</w:t>
              <w:br/>
              <w:t xml:space="preserve">                &lt;h3 class="fw-bold text-primary mb-1"&gt;FACULTY OF TECHNOLOGY &amp; ENGINEERING&lt;/h3&gt;</w:t>
              <w:br/>
              <w:t xml:space="preserve">                &lt;h5 class="text-secondary mb-0"&gt;STUDENT ACADEMIC MARKSHEET&lt;/h5&gt;</w:t>
              <w:br/>
              <w:t xml:space="preserve">            &lt;/div&gt;</w:t>
              <w:br/>
              <w:br/>
              <w:t xml:space="preserve">            &lt;!-- Student Info Section --&gt;</w:t>
              <w:br/>
              <w:t xml:space="preserve">            &lt;div class="row mb-4"&gt;</w:t>
              <w:br/>
              <w:t xml:space="preserve">                &lt;div class="col-md-6"&gt;</w:t>
              <w:br/>
              <w:t xml:space="preserve">                    &lt;table class="table-borderless info-table"&gt;</w:t>
              <w:br/>
              <w:t xml:space="preserve">                        &lt;tr&gt;&lt;td&gt;&lt;strong&gt;Student Name:&lt;/strong&gt; OM KUMAR KHATRI&lt;/td&gt;&lt;/tr&gt;</w:t>
              <w:br/>
              <w:t xml:space="preserve">                        &lt;tr&gt;&lt;td&gt;&lt;strong&gt;Enrollment No:&lt;/strong&gt; 2026001234&lt;/td&gt;&lt;/tr&gt;</w:t>
              <w:br/>
              <w:t xml:space="preserve">                        &lt;tr&gt;&lt;td&gt;&lt;strong&gt;Roll No:&lt;/strong&gt; 105&lt;/td&gt;&lt;/tr&gt;</w:t>
              <w:br/>
              <w:t xml:space="preserve">                    &lt;/table&gt;</w:t>
              <w:br/>
              <w:t xml:space="preserve">                &lt;/div&gt;</w:t>
              <w:br/>
              <w:t xml:space="preserve">                &lt;div class="col-md-6"&gt;</w:t>
              <w:br/>
              <w:t xml:space="preserve">                    &lt;table class="table-borderless info-table"&gt;</w:t>
              <w:br/>
              <w:t xml:space="preserve">                        &lt;tr&gt;&lt;td&gt;&lt;strong&gt;Course:&lt;/strong&gt; B.E. Computer Science &amp;amp; Engineering&lt;/td&gt;&lt;/tr&gt;</w:t>
              <w:br/>
              <w:t xml:space="preserve">                        &lt;tr&gt;&lt;td&gt;&lt;strong&gt;Semester:&lt;/strong&gt; IV (4th Semester)&lt;/td&gt;&lt;/tr&gt;</w:t>
              <w:br/>
              <w:t xml:space="preserve">                        &lt;tr&gt;&lt;td&gt;&lt;strong&gt;Academic Year:&lt;/strong&gt; 2025 - 2026&lt;/td&gt;&lt;/tr&gt;</w:t>
              <w:br/>
              <w:t xml:space="preserve">                    &lt;/table&gt;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Marksheet Table --&gt;</w:t>
              <w:br/>
              <w:t xml:space="preserve">            &lt;div class="table-responsive"&gt;</w:t>
              <w:br/>
              <w:t xml:space="preserve">                &lt;table class="table table-bordered table-striped table-hover align-middle"&gt;</w:t>
              <w:br/>
              <w:t xml:space="preserve">                    &lt;thead class="table-primary text-center"&gt;</w:t>
              <w:br/>
              <w:t xml:space="preserve">                        &lt;tr&gt;</w:t>
              <w:br/>
              <w:t xml:space="preserve">                            &lt;th&gt;Sub Code&lt;/th&gt;</w:t>
              <w:br/>
              <w:t xml:space="preserve">                            &lt;th&gt;Subject Name&lt;/th&gt;</w:t>
              <w:br/>
              <w:t xml:space="preserve">                            &lt;th&gt;Max Marks&lt;/th&gt;</w:t>
              <w:br/>
              <w:t xml:space="preserve">                            &lt;th&gt;Min Marks&lt;/th&gt;</w:t>
              <w:br/>
              <w:t xml:space="preserve">                            &lt;th&gt;Obtained Marks&lt;/th&gt;</w:t>
              <w:br/>
              <w:t xml:space="preserve">                            &lt;th&gt;Grade&lt;/th&gt;</w:t>
              <w:br/>
              <w:t xml:space="preserve">                            &lt;th&gt;Result&lt;/th&gt;</w:t>
              <w:br/>
              <w:t xml:space="preserve">                        &lt;/tr&gt;</w:t>
              <w:br/>
              <w:t xml:space="preserve">                    &lt;/thead&gt;</w:t>
              <w:br/>
              <w:t xml:space="preserve">                    &lt;tbody&gt;</w:t>
              <w:br/>
              <w:t xml:space="preserve">                        &lt;tr&gt;</w:t>
              <w:br/>
              <w:t xml:space="preserve">                            &lt;td class="text-center"&gt;CSE401&lt;/td&gt;</w:t>
              <w:br/>
              <w:t xml:space="preserve">                            &lt;td&gt;Basic Web Programming (BWP)&lt;/td&gt;</w:t>
              <w:br/>
              <w:t xml:space="preserve">                            &lt;td class="text-center"&gt;100&lt;/td&gt;</w:t>
              <w:br/>
              <w:t xml:space="preserve">                            &lt;td class="text-center"&gt;40&lt;/td&gt;</w:t>
              <w:br/>
              <w:t xml:space="preserve">                            &lt;td class="text-center fw-bold"&gt;88&lt;/td&gt;</w:t>
              <w:br/>
              <w:t xml:space="preserve">                            &lt;td class="text-center text-primary fw-bold"&gt;A+&lt;/td&gt;</w:t>
              <w:br/>
              <w:t xml:space="preserve">                            &lt;td class="text-center"&gt;&lt;span class="badge bg-success"&gt;PASS&lt;/span&gt;&lt;/td&gt;</w:t>
              <w:br/>
              <w:t xml:space="preserve">                        &lt;/tr&gt;</w:t>
              <w:br/>
              <w:t xml:space="preserve">                        &lt;tr&gt;</w:t>
              <w:br/>
              <w:t xml:space="preserve">                            &lt;td class="text-center"&gt;CSE402&lt;/td&gt;</w:t>
              <w:br/>
              <w:t xml:space="preserve">                            &lt;td&gt;Data Structures &amp; Algorithms&lt;/td&gt;</w:t>
              <w:br/>
              <w:t xml:space="preserve">                            &lt;td class="text-center"&gt;100&lt;/td&gt;</w:t>
              <w:br/>
              <w:t xml:space="preserve">                            &lt;td class="text-center"&gt;40&lt;/td&gt;</w:t>
              <w:br/>
              <w:t xml:space="preserve">                            &lt;td class="text-center fw-bold"&gt;82&lt;/td&gt;</w:t>
              <w:br/>
              <w:t xml:space="preserve">                            &lt;td class="text-center text-primary fw-bold"&gt;A&lt;/td&gt;</w:t>
              <w:br/>
              <w:t xml:space="preserve">                            &lt;td class="text-center"&gt;&lt;span class="badge bg-success"&gt;PASS&lt;/span&gt;&lt;/td&gt;</w:t>
              <w:br/>
              <w:t xml:space="preserve">                        &lt;/tr&gt;</w:t>
              <w:br/>
              <w:t xml:space="preserve">                        &lt;tr&gt;</w:t>
              <w:br/>
              <w:t xml:space="preserve">                            &lt;td class="text-center"&gt;CSE403&lt;/td&gt;</w:t>
              <w:br/>
              <w:t xml:space="preserve">                            &lt;td&gt;Database Management Systems&lt;/td&gt;</w:t>
              <w:br/>
              <w:t xml:space="preserve">                            &lt;td class="text-center"&gt;100&lt;/td&gt;</w:t>
              <w:br/>
              <w:t xml:space="preserve">                            &lt;td class="text-center"&gt;40&lt;/td&gt;</w:t>
              <w:br/>
              <w:t xml:space="preserve">                            &lt;td class="text-center fw-bold"&gt;79&lt;/td&gt;</w:t>
              <w:br/>
              <w:t xml:space="preserve">                            &lt;td class="text-center text-primary fw-bold"&gt;B+&lt;/td&gt;</w:t>
              <w:br/>
              <w:t xml:space="preserve">                            &lt;td class="text-center"&gt;&lt;span class="badge bg-success"&gt;PASS&lt;/span&gt;&lt;/td&gt;</w:t>
              <w:br/>
              <w:t xml:space="preserve">                        &lt;/tr&gt;</w:t>
              <w:br/>
              <w:t xml:space="preserve">                        &lt;tr&gt;</w:t>
              <w:br/>
              <w:t xml:space="preserve">                            &lt;td class="text-center"&gt;CSE404&lt;/td&gt;</w:t>
              <w:br/>
              <w:t xml:space="preserve">                            &lt;td&gt;Operating Systems&lt;/td&gt;</w:t>
              <w:br/>
              <w:t xml:space="preserve">                            &lt;td class="text-center"&gt;100&lt;/td&gt;</w:t>
              <w:br/>
              <w:t xml:space="preserve">                            &lt;td class="text-center"&gt;40&lt;/td&gt;</w:t>
              <w:br/>
              <w:t xml:space="preserve">                            &lt;td class="text-center fw-bold"&gt;85&lt;/td&gt;</w:t>
              <w:br/>
              <w:t xml:space="preserve">                            &lt;td class="text-center text-primary fw-bold"&gt;A&lt;/td&gt;</w:t>
              <w:br/>
              <w:t xml:space="preserve">                            &lt;td class="text-center"&gt;&lt;span class="badge bg-success"&gt;PASS&lt;/span&gt;&lt;/td&gt;</w:t>
              <w:br/>
              <w:t xml:space="preserve">                        &lt;/tr&gt;</w:t>
              <w:br/>
              <w:t xml:space="preserve">                        &lt;tr&gt;</w:t>
              <w:br/>
              <w:t xml:space="preserve">                            &lt;td class="text-center"&gt;CSE405&lt;/td&gt;</w:t>
              <w:br/>
              <w:t xml:space="preserve">                            &lt;td&gt;Computer Networks&lt;/td&gt;</w:t>
              <w:br/>
              <w:t xml:space="preserve">                            &lt;td class="text-center"&gt;100&lt;/td&gt;</w:t>
              <w:br/>
              <w:t xml:space="preserve">                            &lt;td class="text-center"&gt;40&lt;/td&gt;</w:t>
              <w:br/>
              <w:t xml:space="preserve">                            &lt;td class="text-center fw-bold"&gt;91&lt;/td&gt;</w:t>
              <w:br/>
              <w:t xml:space="preserve">                            &lt;td class="text-center text-primary fw-bold"&gt;O&lt;/td&gt;</w:t>
              <w:br/>
              <w:t xml:space="preserve">                            &lt;td class="text-center"&gt;&lt;span class="badge bg-success"&gt;PASS&lt;/span&gt;&lt;/td&gt;</w:t>
              <w:br/>
              <w:t xml:space="preserve">                        &lt;/tr&gt;</w:t>
              <w:br/>
              <w:t xml:space="preserve">                    &lt;/tbody&gt;</w:t>
              <w:br/>
              <w:t xml:space="preserve">                &lt;/table&gt;</w:t>
              <w:br/>
              <w:t xml:space="preserve">            &lt;/div&gt;</w:t>
              <w:br/>
              <w:br/>
              <w:t xml:space="preserve">        </w:t>
              <w:br/>
              <w:br/>
              <w:t>... [Code truncated for print length. Complete source in project files] ...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3.5: Create employment application form like below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&lt;title&gt;Employment Application Form&lt;/title&gt;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#f4f4f4;</w:t>
              <w:br/>
              <w:t xml:space="preserve">            padding: 20px;</w:t>
              <w:br/>
              <w:t xml:space="preserve">        }</w:t>
              <w:br/>
              <w:br/>
              <w:t xml:space="preserve">        .form-container {</w:t>
              <w:br/>
              <w:t xml:space="preserve">            width: 780px;</w:t>
              <w:br/>
              <w:t xml:space="preserve">            margin: 0 auto;</w:t>
              <w:br/>
              <w:t xml:space="preserve">            background-color: #ffffff;</w:t>
              <w:br/>
              <w:t xml:space="preserve">            border: 2px solid #000000;</w:t>
              <w:br/>
              <w:t xml:space="preserve">            padding: 10px;</w:t>
              <w:br/>
              <w:t xml:space="preserve">        }</w:t>
              <w:br/>
              <w:br/>
              <w:t xml:space="preserve">        h2.title {</w:t>
              <w:br/>
              <w:t xml:space="preserve">            text-align: center;</w:t>
              <w:br/>
              <w:t xml:space="preserve">            font-weight: bold;</w:t>
              <w:br/>
              <w:t xml:space="preserve">            font-size: 22px;</w:t>
              <w:br/>
              <w:t xml:space="preserve">            margin-top: 5px;</w:t>
              <w:br/>
              <w:t xml:space="preserve">            margin-bottom: 15px;</w:t>
              <w:br/>
              <w:t xml:space="preserve">            letter-spacing: 1px;</w:t>
              <w:br/>
              <w:t xml:space="preserve">        }</w:t>
              <w:br/>
              <w:br/>
              <w:t xml:space="preserve">        .blue-header {</w:t>
              <w:br/>
              <w:t xml:space="preserve">            background-color: #0073cb;</w:t>
              <w:br/>
              <w:t xml:space="preserve">            color: #ffffff;</w:t>
              <w:br/>
              <w:t xml:space="preserve">            text-align: center;</w:t>
              <w:br/>
              <w:t xml:space="preserve">            font-weight: bold;</w:t>
              <w:br/>
              <w:t xml:space="preserve">            padding: 8px;</w:t>
              <w:br/>
              <w:t xml:space="preserve">            font-size: 13px;</w:t>
              <w:br/>
              <w:t xml:space="preserve">        }</w:t>
              <w:br/>
              <w:br/>
              <w:t xml:space="preserve">        .grey-header {</w:t>
              <w:br/>
              <w:t xml:space="preserve">            background-color: #e6e6e6;</w:t>
              <w:br/>
              <w:t xml:space="preserve">            text-align: center;</w:t>
              <w:br/>
              <w:t xml:space="preserve">            font-weight: bold;</w:t>
              <w:br/>
              <w:t xml:space="preserve">            padding: 6px;</w:t>
              <w:br/>
              <w:t xml:space="preserve">            font-size: 13px;</w:t>
              <w:br/>
              <w:t xml:space="preserve">            border-top: 1px solid #000;</w:t>
              <w:br/>
              <w:t xml:space="preserve">            border-bottom: 1px solid #000;</w:t>
              <w:br/>
              <w:t xml:space="preserve">        }</w:t>
              <w:br/>
              <w:br/>
              <w:t xml:space="preserve">        table.form-table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}</w:t>
              <w:br/>
              <w:br/>
              <w:t xml:space="preserve">        table.form-table td, table.form-table th {</w:t>
              <w:br/>
              <w:t xml:space="preserve">            border: 1px solid #000000;</w:t>
              <w:br/>
              <w:t xml:space="preserve">            padding: 6px;</w:t>
              <w:br/>
              <w:t xml:space="preserve">            font-size: 13px;</w:t>
              <w:br/>
              <w:t xml:space="preserve">            vertical-align: top;</w:t>
              <w:br/>
              <w:t xml:space="preserve">        }</w:t>
              <w:br/>
              <w:br/>
              <w:t xml:space="preserve">        .sub-label {</w:t>
              <w:br/>
              <w:t xml:space="preserve">            display: flex;</w:t>
              <w:br/>
              <w:t xml:space="preserve">            justify-content: space-around;</w:t>
              <w:br/>
              <w:t xml:space="preserve">            font-size: 11px;</w:t>
              <w:br/>
              <w:t xml:space="preserve">            color: #333333;</w:t>
              <w:br/>
              <w:t xml:space="preserve">            margin-top: 4px;</w:t>
              <w:br/>
              <w:t xml:space="preserve">        }</w:t>
              <w:br/>
              <w:br/>
              <w:t xml:space="preserve">        input[type="text"], input[type="date"], input[type="number"] {</w:t>
              <w:br/>
              <w:t xml:space="preserve">            width: 95%;</w:t>
              <w:br/>
              <w:t xml:space="preserve">            border: none;</w:t>
              <w:br/>
              <w:t xml:space="preserve">            border-bottom: 1px solid #999;</w:t>
              <w:br/>
              <w:t xml:space="preserve">            outline: none;</w:t>
              <w:br/>
              <w:t xml:space="preserve">            font-size: 13px;</w:t>
              <w:br/>
              <w:t xml:space="preserve">            background: transparent;</w:t>
              <w:br/>
              <w:t xml:space="preserve">        }</w:t>
              <w:br/>
              <w:br/>
              <w:t xml:space="preserve">        .days-grid {</w:t>
              <w:br/>
              <w:t xml:space="preserve">            display: grid;</w:t>
              <w:br/>
              <w:t xml:space="preserve">            grid-template-columns: 1fr 1fr;</w:t>
              <w:br/>
              <w:t xml:space="preserve">            gap: 5px;</w:t>
              <w:br/>
              <w:t xml:space="preserve">            font-size: 12px;</w:t>
              <w:br/>
              <w:t xml:space="preserve">        }</w:t>
              <w:br/>
              <w:br/>
              <w:t xml:space="preserve">        .section-title-bg {</w:t>
              <w:br/>
              <w:t xml:space="preserve">            background-color: #dcdcdc;</w:t>
              <w:br/>
              <w:t xml:space="preserve">            font-weight: bold;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class="form-container"&gt;</w:t>
              <w:br/>
              <w:t xml:space="preserve">        </w:t>
              <w:br/>
              <w:t xml:space="preserve">        &lt;h2 class="title"&gt;EMPLOYMENT APPLICATION FORM&lt;/h2&gt;</w:t>
              <w:br/>
              <w:br/>
              <w:t xml:space="preserve">        &lt;div class="blue-header"&gt;</w:t>
              <w:br/>
              <w:t xml:space="preserve">            PLEASE PRINT ALL INFORMATION REQUESTED EXCEPT SIGNATURE</w:t>
              <w:br/>
              <w:t xml:space="preserve">        &lt;/div&gt;</w:t>
              <w:br/>
              <w:br/>
              <w:t xml:space="preserve">        &lt;table class="form-table"&gt;</w:t>
              <w:br/>
              <w:t xml:space="preserve">            &lt;tr&gt;</w:t>
              <w:br/>
              <w:t xml:space="preserve">                &lt;td colspan="2" class="text-center fw-bold" style="text-align: center;"&gt;</w:t>
              <w:br/>
              <w:t xml:space="preserve">                    &lt;strong&gt;APPLICANTS MAY BE TESTED FOR ILLEGAL DRUGS&lt;/strong&gt;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 style="width: 70%;"&gt;</w:t>
              <w:br/>
              <w:t xml:space="preserve">                    &lt;strong&gt;PLEASE COMPLETE PAGES 1-5.&lt;/strong&gt;</w:t>
              <w:br/>
              <w:t xml:space="preserve">                &lt;/td&gt;</w:t>
              <w:br/>
              <w:t xml:space="preserve">                &lt;td style="width: 30%;"&gt;</w:t>
              <w:br/>
              <w:t xml:space="preserve">                    &lt;strong&gt;Date:&lt;/strong&gt; &lt;input type="date"&gt;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 colspan="2"&gt;</w:t>
              <w:br/>
              <w:t xml:space="preserve">                    &lt;strong&gt;Name:&lt;/strong&gt; &lt;input type="text" placeholder="Enter Full Name"&gt;</w:t>
              <w:br/>
              <w:t xml:space="preserve">                    &lt;div class="sub-label"&gt;</w:t>
              <w:br/>
              <w:t xml:space="preserve">                        &lt;span&gt;Last&lt;/span&gt;</w:t>
              <w:br/>
              <w:t xml:space="preserve">                        &lt;span&gt;First&lt;/span&gt;</w:t>
              <w:br/>
              <w:t xml:space="preserve">                        &lt;span&gt;Middle&lt;/span&gt;</w:t>
              <w:br/>
              <w:t xml:space="preserve">                        &lt;span&gt;Maiden&lt;/span&gt;</w:t>
              <w:br/>
              <w:t xml:space="preserve">                    &lt;/div&gt;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 colspan="2"&gt;</w:t>
              <w:br/>
              <w:t xml:space="preserve">                    &lt;strong&gt;Present Address:&lt;/strong&gt; &lt;input type="text"&gt;</w:t>
              <w:br/>
              <w:t xml:space="preserve">                    &lt;div class="sub-label"&gt;</w:t>
              <w:br/>
              <w:t xml:space="preserve">                        &lt;span&gt;Number&lt;/span&gt;</w:t>
              <w:br/>
              <w:t xml:space="preserve">                        &lt;span&gt;Street&lt;/span&gt;</w:t>
              <w:br/>
              <w:t xml:space="preserve">                        &lt;span&gt;City&lt;/span&gt;</w:t>
              <w:br/>
              <w:t xml:space="preserve">                        &lt;span&gt;State&lt;/span&gt;</w:t>
              <w:br/>
              <w:t xml:space="preserve">                        &lt;span&gt;Zip&lt;/span&gt;</w:t>
              <w:br/>
              <w:t xml:space="preserve">                    &lt;/div&gt;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</w:t>
              <w:br/>
              <w:t xml:space="preserve">                    &lt;strong&gt;How Long:&lt;/strong&gt; &lt;input type="text"&gt;</w:t>
              <w:br/>
              <w:t xml:space="preserve">                &lt;/td&gt;</w:t>
              <w:br/>
              <w:t xml:space="preserve">                &lt;td&gt;</w:t>
              <w:br/>
              <w:t xml:space="preserve">                    &lt;strong&gt;Social Security No.:&lt;/strong&gt; &lt;input type="text"&gt;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 colspan="2"&gt;</w:t>
              <w:br/>
              <w:t xml:space="preserve">                    &lt;strong&gt;Telephone:&lt;/strong&gt; &lt;input type="text"&gt;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 colspan="2"&gt;</w:t>
              <w:br/>
              <w:t xml:space="preserve">                    &lt;strong&gt;If under 18, please list age:&lt;/strong&gt; &lt;input type="number" style="width: 100px;"&gt;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</w:t>
              <w:br/>
              <w:t xml:space="preserve">                    &lt;strong&gt;Position Applied For:&lt;/strong&gt; &lt;input type="text"&gt;&lt;br&gt;&lt;br&gt;</w:t>
              <w:br/>
              <w:t xml:space="preserve">                    &lt;strong&gt;Salary Desired:&lt;/strong&gt; &lt;input type="text"&gt;</w:t>
              <w:br/>
              <w:t xml:space="preserve">                &lt;/td&gt;</w:t>
              <w:br/>
              <w:t xml:space="preserve">                &lt;td&gt;</w:t>
              <w:br/>
              <w:t xml:space="preserve">                    &lt;strong&gt;Days/Hours Available to Work:&lt;/strong&gt;</w:t>
              <w:br/>
              <w:t xml:space="preserve">                    &lt;div class="days-grid" style="margin-top: 5px;"&gt;</w:t>
              <w:br/>
              <w:t xml:space="preserve">                        &lt;div&gt;No Pref &lt;input type="text" style="width: 60px;"&gt;&lt;/div&gt;</w:t>
              <w:br/>
              <w:t xml:space="preserve">                        &lt;div&gt;Thur &lt;input type="text" style="width: 60px;"&gt;&lt;/div&gt;</w:t>
              <w:br/>
              <w:t xml:space="preserve">                        &lt;div&gt;Mon &lt;input type="text" style="width: 60px;"&gt;&lt;/div&gt;</w:t>
              <w:br/>
              <w:t xml:space="preserve">                        &lt;div&gt;Fri &lt;input type="text" style="width: 60px;"&gt;&lt;/div&gt;</w:t>
              <w:br/>
              <w:t xml:space="preserve">                        &lt;div&gt;Tue &lt;input type="text" style="width: 60px;"&gt;&lt;/div&gt;</w:t>
              <w:br/>
              <w:t xml:space="preserve">                        &lt;div&gt;Sat &lt;input type="text" style="width: 60px;"&gt;&lt;/div&gt;</w:t>
              <w:br/>
              <w:t xml:space="preserve">                        &lt;div&gt;Wed &lt;input type="text" style="width: 60px;"&gt;&lt;/div&gt;</w:t>
              <w:br/>
              <w:t xml:space="preserve">                        &lt;div&gt;Sun &lt;input type="text" style="width: 60px;"&gt;&lt;/div&gt;</w:t>
              <w:br/>
              <w:t xml:space="preserve">                    &lt;/div&gt;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</w:t>
              <w:br/>
              <w:t xml:space="preserve">                    &lt;strong&gt;How many hours can you work weekly?&lt;/strong&gt; &lt;input type="text"&gt;</w:t>
              <w:br/>
              <w:t xml:space="preserve">                &lt;/td&gt;</w:t>
              <w:br/>
              <w:t xml:space="preserve">                &lt;td&gt;</w:t>
              <w:br/>
              <w:t xml:space="preserve">                    &lt;strong&gt;Can you work nights?&lt;/strong&gt; &lt;input type="text"&gt;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 colspan="2"&gt;</w:t>
              <w:br/>
              <w:t xml:space="preserve">                  </w:t>
              <w:br/>
              <w:br/>
              <w:t>... [Code truncated for print length. Complete source in project files] ...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3.6: Design home of flipKart in which Navigation bar with dropdown is available using bootstrap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&lt;title&gt;Flipkart - Online Shopping Site&lt;/title&gt;</w:t>
              <w:br/>
              <w:t xml:space="preserve">    &lt;!-- Bootstrap 5 CSS --&gt;</w:t>
              <w:br/>
              <w:t xml:space="preserve">    &lt;link href="https://cdn.jsdelivr.net/npm/bootstrap@5.3.2/dist/css/bootstrap.min.css" rel="stylesheet"&gt;</w:t>
              <w:br/>
              <w:t xml:space="preserve">    &lt;!-- FontAwesome Icons --&gt;</w:t>
              <w:br/>
              <w:t xml:space="preserve">    &lt;link rel="stylesheet" href="https://cdnjs.cloudflare.com/ajax/libs/font-awesome/6.4.0/css/all.min.css"&gt;</w:t>
              <w:br/>
              <w:t xml:space="preserve">    </w:t>
              <w:br/>
              <w:t xml:space="preserve">    &lt;style&gt;</w:t>
              <w:br/>
              <w:t xml:space="preserve">        body {</w:t>
              <w:br/>
              <w:t xml:space="preserve">            background-color: #f1f3f6;</w:t>
              <w:br/>
              <w:t xml:space="preserve">            font-family: Arial, sans-serif;</w:t>
              <w:br/>
              <w:t xml:space="preserve">        }</w:t>
              <w:br/>
              <w:br/>
              <w:t xml:space="preserve">        /* Top Blue Header */</w:t>
              <w:br/>
              <w:t xml:space="preserve">        .fk-navbar {</w:t>
              <w:br/>
              <w:t xml:space="preserve">            background-color: #2874f0;</w:t>
              <w:br/>
              <w:t xml:space="preserve">            padding: 10px 0;</w:t>
              <w:br/>
              <w:t xml:space="preserve">        }</w:t>
              <w:br/>
              <w:br/>
              <w:t xml:space="preserve">        .fk-logo {</w:t>
              <w:br/>
              <w:t xml:space="preserve">            font-weight: 700;</w:t>
              <w:br/>
              <w:t xml:space="preserve">            font-style: italic;</w:t>
              <w:br/>
              <w:t xml:space="preserve">            font-size: 1.3rem;</w:t>
              <w:br/>
              <w:t xml:space="preserve">            color: #ffffff;</w:t>
              <w:br/>
              <w:t xml:space="preserve">            text-decoration: none;</w:t>
              <w:br/>
              <w:t xml:space="preserve">            line-height: 1;</w:t>
              <w:br/>
              <w:t xml:space="preserve">        }</w:t>
              <w:br/>
              <w:br/>
              <w:t xml:space="preserve">        .fk-logo span {</w:t>
              <w:br/>
              <w:t xml:space="preserve">            color: #ffe500;</w:t>
              <w:br/>
              <w:t xml:space="preserve">        }</w:t>
              <w:br/>
              <w:br/>
              <w:t xml:space="preserve">        .fk-sub-logo {</w:t>
              <w:br/>
              <w:t xml:space="preserve">            font-size: 0.7rem;</w:t>
              <w:br/>
              <w:t xml:space="preserve">            color: #ffffff;</w:t>
              <w:br/>
              <w:t xml:space="preserve">            font-style: italic;</w:t>
              <w:br/>
              <w:t xml:space="preserve">        }</w:t>
              <w:br/>
              <w:br/>
              <w:t xml:space="preserve">        .fk-search-input {</w:t>
              <w:br/>
              <w:t xml:space="preserve">            border-radius: 2px 0 0 2px;</w:t>
              <w:br/>
              <w:t xml:space="preserve">            border: none;</w:t>
              <w:br/>
              <w:t xml:space="preserve">            font-size: 0.9rem;</w:t>
              <w:br/>
              <w:t xml:space="preserve">            padding: 8px 16px;</w:t>
              <w:br/>
              <w:t xml:space="preserve">        }</w:t>
              <w:br/>
              <w:br/>
              <w:t xml:space="preserve">        .fk-search-btn {</w:t>
              <w:br/>
              <w:t xml:space="preserve">            border-radius: 0 2px 2px 0;</w:t>
              <w:br/>
              <w:t xml:space="preserve">            background: #ffffff;</w:t>
              <w:br/>
              <w:t xml:space="preserve">            border: none;</w:t>
              <w:br/>
              <w:t xml:space="preserve">            color: #2874f0;</w:t>
              <w:br/>
              <w:t xml:space="preserve">        }</w:t>
              <w:br/>
              <w:br/>
              <w:t xml:space="preserve">        .btn-fk-login {</w:t>
              <w:br/>
              <w:t xml:space="preserve">            background-color: #ffffff;</w:t>
              <w:br/>
              <w:t xml:space="preserve">            color: #2874f0;</w:t>
              <w:br/>
              <w:t xml:space="preserve">            font-weight: 600;</w:t>
              <w:br/>
              <w:t xml:space="preserve">            border-radius: 2px;</w:t>
              <w:br/>
              <w:t xml:space="preserve">            padding: 5px 25px;</w:t>
              <w:br/>
              <w:t xml:space="preserve">            text-decoration: none;</w:t>
              <w:br/>
              <w:t xml:space="preserve">        }</w:t>
              <w:br/>
              <w:br/>
              <w:t xml:space="preserve">        .btn-fk-login:hover {</w:t>
              <w:br/>
              <w:t xml:space="preserve">            background-color: #f0f0f0;</w:t>
              <w:br/>
              <w:t xml:space="preserve">            color: #2874f0;</w:t>
              <w:br/>
              <w:t xml:space="preserve">        }</w:t>
              <w:br/>
              <w:br/>
              <w:t xml:space="preserve">        .header-link {</w:t>
              <w:br/>
              <w:t xml:space="preserve">            color: #ffffff;</w:t>
              <w:br/>
              <w:t xml:space="preserve">            font-weight: 600;</w:t>
              <w:br/>
              <w:t xml:space="preserve">            text-decoration: none;</w:t>
              <w:br/>
              <w:t xml:space="preserve">            font-size: 0.95rem;</w:t>
              <w:br/>
              <w:t xml:space="preserve">        }</w:t>
              <w:br/>
              <w:br/>
              <w:t xml:space="preserve">        .header-link:hover {</w:t>
              <w:br/>
              <w:t xml:space="preserve">            color: #ffffff;</w:t>
              <w:br/>
              <w:t xml:space="preserve">        }</w:t>
              <w:br/>
              <w:br/>
              <w:t xml:space="preserve">        /* Category Navigation Ribbon */</w:t>
              <w:br/>
              <w:t xml:space="preserve">        .category-ribbon {</w:t>
              <w:br/>
              <w:t xml:space="preserve">            background-color: #ffffff;</w:t>
              <w:br/>
              <w:t xml:space="preserve">            box-shadow: 0 1px 1px 0 rgba(0,0,0,0.16);</w:t>
              <w:br/>
              <w:t xml:space="preserve">            padding: 10px 0;</w:t>
              <w:br/>
              <w:t xml:space="preserve">        }</w:t>
              <w:br/>
              <w:br/>
              <w:t xml:space="preserve">        .category-ribbon .nav-link {</w:t>
              <w:br/>
              <w:t xml:space="preserve">            color: #212121;</w:t>
              <w:br/>
              <w:t xml:space="preserve">            font-weight: 600;</w:t>
              <w:br/>
              <w:t xml:space="preserve">            font-size: 0.88rem;</w:t>
              <w:br/>
              <w:t xml:space="preserve">            padding: 8px 12px !important;</w:t>
              <w:br/>
              <w:t xml:space="preserve">        }</w:t>
              <w:br/>
              <w:br/>
              <w:t xml:space="preserve">        .category-ribbon .nav-link:hover {</w:t>
              <w:br/>
              <w:t xml:space="preserve">            color: #2874f0;</w:t>
              <w:br/>
              <w:t xml:space="preserve">        }</w:t>
              <w:br/>
              <w:br/>
              <w:t xml:space="preserve">        /* Product Cards */</w:t>
              <w:br/>
              <w:t xml:space="preserve">        .product-card {</w:t>
              <w:br/>
              <w:t xml:space="preserve">            background-color: #ffffff;</w:t>
              <w:br/>
              <w:t xml:space="preserve">            border-radius: 4px;</w:t>
              <w:br/>
              <w:t xml:space="preserve">            padding: 15px;</w:t>
              <w:br/>
              <w:t xml:space="preserve">            text-align: center;</w:t>
              <w:br/>
              <w:t xml:space="preserve">            transition: transform 0.2s;</w:t>
              <w:br/>
              <w:t xml:space="preserve">            border: 1px solid #e0e0e0;</w:t>
              <w:br/>
              <w:t xml:space="preserve">        }</w:t>
              <w:br/>
              <w:br/>
              <w:t xml:space="preserve">        .product-card:hover {</w:t>
              <w:br/>
              <w:t xml:space="preserve">            transform: translateY(-4px);</w:t>
              <w:br/>
              <w:t xml:space="preserve">            box-shadow: 0 4px 12px rgba(0,0,0,0.1);</w:t>
              <w:br/>
              <w:t xml:space="preserve">        }</w:t>
              <w:br/>
              <w:br/>
              <w:t xml:space="preserve">        .product-card img {</w:t>
              <w:br/>
              <w:t xml:space="preserve">            height: 150px;</w:t>
              <w:br/>
              <w:t xml:space="preserve">            object-fit: contain;</w:t>
              <w:br/>
              <w:t xml:space="preserve">            margin-bottom: 10px;</w:t>
              <w:br/>
              <w:t xml:space="preserve">        }</w:t>
              <w:br/>
              <w:br/>
              <w:t xml:space="preserve">        .product-title {</w:t>
              <w:br/>
              <w:t xml:space="preserve">            font-size: 0.9rem;</w:t>
              <w:br/>
              <w:t xml:space="preserve">            font-weight: 600;</w:t>
              <w:br/>
              <w:t xml:space="preserve">            color: #212121;</w:t>
              <w:br/>
              <w:t xml:space="preserve">            margin-bottom: 4px;</w:t>
              <w:br/>
              <w:t xml:space="preserve">        }</w:t>
              <w:br/>
              <w:br/>
              <w:t xml:space="preserve">        .product-offer {</w:t>
              <w:br/>
              <w:t xml:space="preserve">            font-size: 0.85rem;</w:t>
              <w:br/>
              <w:t xml:space="preserve">            color: #388e3c;</w:t>
              <w:br/>
              <w:t xml:space="preserve">            font-weight: bold;</w:t>
              <w:br/>
              <w:t xml:space="preserve">        }</w:t>
              <w:br/>
              <w:br/>
              <w:t xml:space="preserve">        .product-sub {</w:t>
              <w:br/>
              <w:t xml:space="preserve">            font-size: 0.8rem;</w:t>
              <w:br/>
              <w:t xml:space="preserve">            color: #878787;</w:t>
              <w:br/>
              <w:t xml:space="preserve">        }</w:t>
              <w:br/>
              <w:br/>
              <w:t xml:space="preserve">        /* Footer */</w:t>
              <w:br/>
              <w:t xml:space="preserve">        footer {</w:t>
              <w:br/>
              <w:t xml:space="preserve">            background-color: #172337;</w:t>
              <w:br/>
              <w:t xml:space="preserve">            color: #878787;</w:t>
              <w:br/>
              <w:t xml:space="preserve">            font-size: 0.8rem;</w:t>
              <w:br/>
              <w:t xml:space="preserve">            padding: 40px 0 20px;</w:t>
              <w:br/>
              <w:t xml:space="preserve">            margin-top: 40px;</w:t>
              <w:br/>
              <w:t xml:space="preserve">        }</w:t>
              <w:br/>
              <w:br/>
              <w:t xml:space="preserve">        footer h6 {</w:t>
              <w:br/>
              <w:t xml:space="preserve">            color: #878787;</w:t>
              <w:br/>
              <w:t xml:space="preserve">            font-size: 0.75rem;</w:t>
              <w:br/>
              <w:t xml:space="preserve">            text-transform: uppercase;</w:t>
              <w:br/>
              <w:t xml:space="preserve">            margin-bottom: 12px;</w:t>
              <w:br/>
              <w:t xml:space="preserve">            font-weight: bold;</w:t>
              <w:br/>
              <w:t xml:space="preserve">        }</w:t>
              <w:br/>
              <w:br/>
              <w:t xml:space="preserve">        footer ul {</w:t>
              <w:br/>
              <w:t xml:space="preserve">            list-style: none;</w:t>
              <w:br/>
              <w:t xml:space="preserve">            padding: 0;</w:t>
              <w:br/>
              <w:t xml:space="preserve">        }</w:t>
              <w:br/>
              <w:br/>
              <w:t xml:space="preserve">        footer ul li {</w:t>
              <w:br/>
              <w:t xml:space="preserve">            margin-bottom: 6px;</w:t>
              <w:br/>
              <w:t xml:space="preserve">        }</w:t>
              <w:br/>
              <w:br/>
              <w:t xml:space="preserve">        footer ul li a {</w:t>
              <w:br/>
              <w:t xml:space="preserve">            color: #ffffff;</w:t>
              <w:br/>
              <w:t xml:space="preserve">            text-decoration: none;</w:t>
              <w:br/>
              <w:t xml:space="preserve">        }</w:t>
              <w:br/>
              <w:br/>
              <w:t xml:space="preserve">        footer ul li a:hover {</w:t>
              <w:br/>
              <w:t xml:space="preserve">            text-decoration: underline;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&lt;!-- 1. Top Blue Header Navbar --&gt;</w:t>
              <w:br/>
              <w:t xml:space="preserve">    &lt;header class="fk-navbar sticky-top"&gt;</w:t>
              <w:br/>
              <w:t xml:space="preserve">        &lt;div class="container d-flex align-items-center justify-content-between"&gt;</w:t>
              <w:br/>
              <w:t xml:space="preserve">            </w:t>
              <w:br/>
              <w:t xml:space="preserve">            &lt;!-- Logo --&gt;</w:t>
              <w:br/>
              <w:t xml:space="preserve">            &lt;a href="#" class="d-flex flex-column text-white text-decoration-none me-3"&gt;</w:t>
              <w:br/>
              <w:t xml:space="preserve">                &lt;span class="fk-logo"&gt;Flipkart &lt;span&gt;Plus&lt;/span&gt;&lt;/span&gt;</w:t>
              <w:br/>
              <w:t xml:space="preserve">                &lt;span class="fk-sub-logo"&gt;Explore &lt;span style="color: #ffe500;"&gt;Plus &lt;i class="fa-solid fa-plus"&gt;&lt;/i&gt;&lt;/span&gt;&lt;/span&gt;</w:t>
              <w:br/>
              <w:t xml:space="preserve">            &lt;/a&gt;</w:t>
              <w:br/>
              <w:br/>
              <w:t xml:space="preserve">            &lt;!-- Search Bar --&gt;</w:t>
              <w:br/>
              <w:t xml:space="preserve">            &lt;div class="input-group flex-grow-1 mx-3" style="max-width: 500px;"&gt;</w:t>
              <w:br/>
              <w:t xml:space="preserve">                &lt;input type="text" class="form-control fk-search-input" placeholder="Search for products, brands and more"&gt;</w:t>
              <w:br/>
              <w:t xml:space="preserve">                &lt;button class="btn fk-search-btn" type="button"&gt;&lt;i class="fa-solid fa-magnifying-glass"&gt;&lt;/i&gt;&lt;/button&gt;</w:t>
              <w:br/>
              <w:t xml:space="preserve">            &lt;/div&gt;</w:t>
              <w:br/>
              <w:br/>
              <w:t xml:space="preserve">            &lt;!-- Login Dropdown &amp; Header Options --&gt;</w:t>
              <w:br/>
              <w:t xml:space="preserve">            &lt;div class="d-flex align-items-center gap-4"&gt;</w:t>
              <w:br/>
              <w:t xml:space="preserve">                </w:t>
              <w:br/>
              <w:t xml:space="preserve">                &lt;!-- Login Dropdown --&gt;</w:t>
              <w:br/>
              <w:t xml:space="preserve">                &lt;div class="dropdown"&gt;</w:t>
              <w:br/>
              <w:t xml:space="preserve">                    &lt;a href="#" class="btn-fk-login dropdown-toggle" role="button" data-bs-toggle="dropdown"&gt;Login&lt;/a&gt;</w:t>
              <w:br/>
              <w:t xml:space="preserve">                    &lt;ul class="dropdown-menu shadow"&gt;</w:t>
              <w:br/>
              <w:t xml:space="preserve">                        &lt;li&gt;&lt;a class="dropdown-item" href="#"&gt;&lt;i class="fa-regular fa-circle-user me-2 text-primary"&gt;&lt;/i&gt; My Profile&lt;/a&gt;&lt;/li&gt;</w:t>
              <w:br/>
              <w:t xml:space="preserve">                        &lt;li&gt;&lt;a class="dropdown-item" href="#"&gt;&lt;i class="fa-solid fa-box me-2 text-primary"&gt;&lt;/i&gt; Orders&lt;/a&gt;&lt;/li&gt;</w:t>
              <w:br/>
              <w:t xml:space="preserve">                        &lt;li&gt;&lt;a class="dropdown-item" href="#"&gt;&lt;i class="fa-regular fa-heart me-2 text-primary"&gt;&lt;/i&gt; Wishlist&lt;/a&gt;&lt;/li&gt;</w:t>
              <w:br/>
              <w:t xml:space="preserve">                        &lt;li&gt;&lt;a class="dropdown-item" href="#"&gt;&lt;i class="fa-solid fa-gift me-2 text-primary"&gt;&lt;/i&gt; Rewards&lt;/a&gt;&lt;/li&gt;</w:t>
              <w:br/>
              <w:t xml:space="preserve">                    &lt;/ul&gt;</w:t>
              <w:br/>
              <w:t xml:space="preserve">        </w:t>
              <w:br/>
              <w:br/>
              <w:t>... [Code truncated for print length. Complete source in project files] ...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560" w:after="280"/>
        <w:jc w:val="center"/>
      </w:pPr>
      <w:r>
        <w:rPr>
          <w:rFonts w:ascii="Arial" w:hAnsi="Arial"/>
          <w:b/>
          <w:color w:val="E67E22"/>
          <w:sz w:val="32"/>
        </w:rPr>
        <w:t>― LAB - 4 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4.1: Play video in your web page and play/pause, change the dimension of it using javascript using button(small,normal,large)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4.1 - Video Player Controls&lt;/title&gt;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#f4f4f4;</w:t>
              <w:br/>
              <w:t xml:space="preserve">            padding: 30px;</w:t>
              <w:br/>
              <w:t xml:space="preserve">            text-align: center;</w:t>
              <w:br/>
              <w:t xml:space="preserve">        }</w:t>
              <w:br/>
              <w:br/>
              <w:t xml:space="preserve">        .container {</w:t>
              <w:br/>
              <w:t xml:space="preserve">            background-color: #ffffff;</w:t>
              <w:br/>
              <w:t xml:space="preserve">            border-radius: 8px;</w:t>
              <w:br/>
              <w:t xml:space="preserve">            padding: 25px;</w:t>
              <w:br/>
              <w:t xml:space="preserve">            max-width: 900px;</w:t>
              <w:br/>
              <w:t xml:space="preserve">            margin: auto;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video {</w:t>
              <w:br/>
              <w:t xml:space="preserve">            border: 2px solid #333333;</w:t>
              <w:br/>
              <w:t xml:space="preserve">            border-radius: 6px;</w:t>
              <w:br/>
              <w:t xml:space="preserve">            margin-bottom: 20px;</w:t>
              <w:br/>
              <w:t xml:space="preserve">            transition: width 0.3s ease;</w:t>
              <w:br/>
              <w:t xml:space="preserve">        }</w:t>
              <w:br/>
              <w:br/>
              <w:t xml:space="preserve">        .btn-group button {</w:t>
              <w:br/>
              <w:t xml:space="preserve">            background-color: #007bff;</w:t>
              <w:br/>
              <w:t xml:space="preserve">            color: #ffffff;</w:t>
              <w:br/>
              <w:t xml:space="preserve">            border: none;</w:t>
              <w:br/>
              <w:t xml:space="preserve">            padding: 10px 18px;</w:t>
              <w:br/>
              <w:t xml:space="preserve">            margin: 5px;</w:t>
              <w:br/>
              <w:t xml:space="preserve">            font-size: 15px;</w:t>
              <w:br/>
              <w:t xml:space="preserve">            font-weight: bold;</w:t>
              <w:br/>
              <w:t xml:space="preserve">            border-radius: 4px;</w:t>
              <w:br/>
              <w:t xml:space="preserve">            cursor: pointer;</w:t>
              <w:br/>
              <w:t xml:space="preserve">            transition: background 0.2s;</w:t>
              <w:br/>
              <w:t xml:space="preserve">        }</w:t>
              <w:br/>
              <w:br/>
              <w:t xml:space="preserve">        .btn-group button:hover {</w:t>
              <w:br/>
              <w:t xml:space="preserve">            background-color: #0056b3;</w:t>
              <w:br/>
              <w:t xml:space="preserve">        }</w:t>
              <w:br/>
              <w:br/>
              <w:t xml:space="preserve">        .btn-group button.btn-danger {</w:t>
              <w:br/>
              <w:t xml:space="preserve">            background-color: #dc3545;</w:t>
              <w:br/>
              <w:t xml:space="preserve">        }</w:t>
              <w:br/>
              <w:br/>
              <w:t xml:space="preserve">        .btn-group button.btn-danger:hover {</w:t>
              <w:br/>
              <w:t xml:space="preserve">            background-color: #a71d2a;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&lt;h2&gt;Video Player with JavaScript Controls&lt;/h2&gt;</w:t>
              <w:br/>
              <w:t xml:space="preserve">        &lt;p&gt;Use the buttons below to Play/Pause and change video dimensions.&lt;/p&gt;</w:t>
              <w:br/>
              <w:br/>
              <w:t xml:space="preserve">        &lt;!-- Video Element --&gt;</w:t>
              <w:br/>
              <w:t xml:space="preserve">        &lt;video id="myVideo" width="560" controls&gt;</w:t>
              <w:br/>
              <w:t xml:space="preserve">            &lt;source src="https://www.w3schools.com/html/mov_bbb.mp4" type="video/mp4"&gt;</w:t>
              <w:br/>
              <w:t xml:space="preserve">            Your browser does not support the video tag.</w:t>
              <w:br/>
              <w:t xml:space="preserve">        &lt;/video&gt;</w:t>
              <w:br/>
              <w:br/>
              <w:t xml:space="preserve">        &lt;!-- Control Buttons --&gt;</w:t>
              <w:br/>
              <w:t xml:space="preserve">        &lt;div class="btn-group"&gt;</w:t>
              <w:br/>
              <w:t xml:space="preserve">            &lt;button onclick="playPause()" id="playBtn"&gt;Play / Pause&lt;/button&gt;</w:t>
              <w:br/>
              <w:t xml:space="preserve">            &lt;button onclick="makeSmall()"&gt;Small (320px)&lt;/button&gt;</w:t>
              <w:br/>
              <w:t xml:space="preserve">            &lt;button onclick="makeNormal()"&gt;Normal (560px)&lt;/button&gt;</w:t>
              <w:br/>
              <w:t xml:space="preserve">            &lt;button onclick="makeLarge()"&gt;Large (800px)&lt;/button&gt;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var video = document.getElementById("myVideo");</w:t>
              <w:br/>
              <w:br/>
              <w:t xml:space="preserve">        function playPause() {</w:t>
              <w:br/>
              <w:t xml:space="preserve">            if (video.paused) {</w:t>
              <w:br/>
              <w:t xml:space="preserve">                video.play();</w:t>
              <w:br/>
              <w:t xml:space="preserve">            } else {</w:t>
              <w:br/>
              <w:t xml:space="preserve">                video.pause();</w:t>
              <w:br/>
              <w:t xml:space="preserve">            }</w:t>
              <w:br/>
              <w:t xml:space="preserve">        }</w:t>
              <w:br/>
              <w:br/>
              <w:t xml:space="preserve">        function makeSmall() {</w:t>
              <w:br/>
              <w:t xml:space="preserve">            video.width = 320;</w:t>
              <w:br/>
              <w:t xml:space="preserve">        }</w:t>
              <w:br/>
              <w:br/>
              <w:t xml:space="preserve">        function makeNormal() {</w:t>
              <w:br/>
              <w:t xml:space="preserve">            video.width = 560;</w:t>
              <w:br/>
              <w:t xml:space="preserve">        }</w:t>
              <w:br/>
              <w:br/>
              <w:t xml:space="preserve">        function makeLarge() {</w:t>
              <w:br/>
              <w:t xml:space="preserve">            video.width = 800;</w:t>
              <w:br/>
              <w:t xml:space="preserve">        }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4.2: Implement Type Writer using DHTML and Javascript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4.2 - Typewriter Effect&lt;/title&gt;</w:t>
              <w:br/>
              <w:t xml:space="preserve">    &lt;style&gt;</w:t>
              <w:br/>
              <w:t xml:space="preserve">        body {</w:t>
              <w:br/>
              <w:t xml:space="preserve">            font-family: 'Courier New', Courier, monospace;</w:t>
              <w:br/>
              <w:t xml:space="preserve">            background-color: #1e1e1e;</w:t>
              <w:br/>
              <w:t xml:space="preserve">            color: #00ff66;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align-items: center;</w:t>
              <w:br/>
              <w:t xml:space="preserve">            min-height: 100vh;</w:t>
              <w:br/>
              <w:t xml:space="preserve">            margin: 0;</w:t>
              <w:br/>
              <w:t xml:space="preserve">        }</w:t>
              <w:br/>
              <w:br/>
              <w:t xml:space="preserve">        .typewriter-box {</w:t>
              <w:br/>
              <w:t xml:space="preserve">            background-color: #2b2b2b;</w:t>
              <w:br/>
              <w:t xml:space="preserve">            border: 2px solid #00ff66;</w:t>
              <w:br/>
              <w:t xml:space="preserve">            border-radius: 8px;</w:t>
              <w:br/>
              <w:t xml:space="preserve">            padding: 30px;</w:t>
              <w:br/>
              <w:t xml:space="preserve">            width: 600px;</w:t>
              <w:br/>
              <w:t xml:space="preserve">            box-shadow: 0 0 15px rgba(0, 255, 102, 0.3);</w:t>
              <w:br/>
              <w:t xml:space="preserve">        }</w:t>
              <w:br/>
              <w:br/>
              <w:t xml:space="preserve">        h2 {</w:t>
              <w:br/>
              <w:t xml:space="preserve">            color: #ffffff;</w:t>
              <w:br/>
              <w:t xml:space="preserve">            font-family: Arial, sans-serif;</w:t>
              <w:br/>
              <w:t xml:space="preserve">            text-align: center;</w:t>
              <w:br/>
              <w:t xml:space="preserve">            margin-top: 0;</w:t>
              <w:br/>
              <w:t xml:space="preserve">        }</w:t>
              <w:br/>
              <w:br/>
              <w:t xml:space="preserve">        #typewriter {</w:t>
              <w:br/>
              <w:t xml:space="preserve">            font-size: 20px;</w:t>
              <w:br/>
              <w:t xml:space="preserve">            min-height: 80px;</w:t>
              <w:br/>
              <w:t xml:space="preserve">            line-height: 1.5;</w:t>
              <w:br/>
              <w:t xml:space="preserve">            white-space: pre-wrap;</w:t>
              <w:br/>
              <w:t xml:space="preserve">            border-right: 3px solid #00ff66;</w:t>
              <w:br/>
              <w:t xml:space="preserve">            animation: blink 0.75s step-end infinite;</w:t>
              <w:br/>
              <w:t xml:space="preserve">        }</w:t>
              <w:br/>
              <w:br/>
              <w:t xml:space="preserve">        @keyframes blink {</w:t>
              <w:br/>
              <w:t xml:space="preserve">            from, to { border-color: transparent }</w:t>
              <w:br/>
              <w:t xml:space="preserve">            50% { border-color: #00ff66; }</w:t>
              <w:br/>
              <w:t xml:space="preserve">        }</w:t>
              <w:br/>
              <w:br/>
              <w:t xml:space="preserve">        .controls {</w:t>
              <w:br/>
              <w:t xml:space="preserve">            text-align: center;</w:t>
              <w:br/>
              <w:t xml:space="preserve">            margin-top: 25px;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#00ff66;</w:t>
              <w:br/>
              <w:t xml:space="preserve">            color: #1e1e1e;</w:t>
              <w:br/>
              <w:t xml:space="preserve">            border: none;</w:t>
              <w:br/>
              <w:t xml:space="preserve">            padding: 10px 20px;</w:t>
              <w:br/>
              <w:t xml:space="preserve">            font-size: 15px;</w:t>
              <w:br/>
              <w:t xml:space="preserve">            font-weight: bold;</w:t>
              <w:br/>
              <w:t xml:space="preserve">            border-radius: 4px;</w:t>
              <w:br/>
              <w:t xml:space="preserve">            cursor: pointer;</w:t>
              <w:br/>
              <w:t xml:space="preserve">            margin: 0 5px;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#00cc52;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class="typewriter-box"&gt;</w:t>
              <w:br/>
              <w:t xml:space="preserve">        &lt;h2&gt;Type Writer Effect&lt;/h2&gt;</w:t>
              <w:br/>
              <w:t xml:space="preserve">        &lt;hr style="border-color: #444;"&gt;</w:t>
              <w:br/>
              <w:t xml:space="preserve">        </w:t>
              <w:br/>
              <w:t xml:space="preserve">        &lt;div id="typewriter"&gt;&lt;/div&gt;</w:t>
              <w:br/>
              <w:br/>
              <w:t xml:space="preserve">        &lt;div class="controls"&gt;</w:t>
              <w:br/>
              <w:t xml:space="preserve">            &lt;button onclick="startTypewriter()"&gt;Start Typing&lt;/button&gt;</w:t>
              <w:br/>
              <w:t xml:space="preserve">            &lt;button onclick="resetTypewriter()"&gt;Reset&lt;/button&gt;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var text = "Hello! Welcome to the DHTML &amp; JavaScript Typewriter Demonstration. This text is typed out character by character dynamically.";</w:t>
              <w:br/>
              <w:t xml:space="preserve">        var index = 0;</w:t>
              <w:br/>
              <w:t xml:space="preserve">        var speed = 70;</w:t>
              <w:br/>
              <w:t xml:space="preserve">        var timer;</w:t>
              <w:br/>
              <w:br/>
              <w:t xml:space="preserve">        function typeWriter() {</w:t>
              <w:br/>
              <w:t xml:space="preserve">            if (index &lt; text.length) {</w:t>
              <w:br/>
              <w:t xml:space="preserve">                document.getElementById("typewriter").innerHTML += text.charAt(index);</w:t>
              <w:br/>
              <w:t xml:space="preserve">                index++;</w:t>
              <w:br/>
              <w:t xml:space="preserve">                timer = setTimeout(typeWriter, speed);</w:t>
              <w:br/>
              <w:t xml:space="preserve">            }</w:t>
              <w:br/>
              <w:t xml:space="preserve">        }</w:t>
              <w:br/>
              <w:br/>
              <w:t xml:space="preserve">        function startTypewriter() {</w:t>
              <w:br/>
              <w:t xml:space="preserve">            resetTypewriter();</w:t>
              <w:br/>
              <w:t xml:space="preserve">            typeWriter();</w:t>
              <w:br/>
              <w:t xml:space="preserve">        }</w:t>
              <w:br/>
              <w:br/>
              <w:t xml:space="preserve">        function resetTypewriter() {</w:t>
              <w:br/>
              <w:t xml:space="preserve">            clearTimeout(timer);</w:t>
              <w:br/>
              <w:t xml:space="preserve">            index = 0;</w:t>
              <w:br/>
              <w:t xml:space="preserve">            document.getElementById("typewriter").innerHTML = "";</w:t>
              <w:br/>
              <w:t xml:space="preserve">        }</w:t>
              <w:br/>
              <w:br/>
              <w:t xml:space="preserve">        // Auto start on page load</w:t>
              <w:br/>
              <w:t xml:space="preserve">        window.onload = startTypewriter;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4.3: Write down java script code to validate user name and password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4.3 - Form Validation&lt;/title&gt;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align-items: center;</w:t>
              <w:br/>
              <w:t xml:space="preserve">            min-height: 100vh;</w:t>
              <w:br/>
              <w:t xml:space="preserve">            margin: 0;</w:t>
              <w:br/>
              <w:t xml:space="preserve">        }</w:t>
              <w:br/>
              <w:br/>
              <w:t xml:space="preserve">        .form-box {</w:t>
              <w:br/>
              <w:t xml:space="preserve">            background-color: #ffffff;</w:t>
              <w:br/>
              <w:t xml:space="preserve">            padding: 30px;</w:t>
              <w:br/>
              <w:t xml:space="preserve">            border-radius: 8px;</w:t>
              <w:br/>
              <w:t xml:space="preserve">            box-shadow: 0 4px 12px rgba(0, 0, 0, 0.1);</w:t>
              <w:br/>
              <w:t xml:space="preserve">            width: 380px;</w:t>
              <w:br/>
              <w:t xml:space="preserve">        }</w:t>
              <w:br/>
              <w:br/>
              <w:t xml:space="preserve">        h2 {</w:t>
              <w:br/>
              <w:t xml:space="preserve">            text-align: center;</w:t>
              <w:br/>
              <w:t xml:space="preserve">            color: #333;</w:t>
              <w:br/>
              <w:t xml:space="preserve">            margin-bottom: 20px;</w:t>
              <w:br/>
              <w:t xml:space="preserve">        }</w:t>
              <w:br/>
              <w:br/>
              <w:t xml:space="preserve">        .form-group {</w:t>
              <w:br/>
              <w:t xml:space="preserve">            margin-bottom: 18px;</w:t>
              <w:br/>
              <w:t xml:space="preserve">        }</w:t>
              <w:br/>
              <w:br/>
              <w:t xml:space="preserve">        label {</w:t>
              <w:br/>
              <w:t xml:space="preserve">            display: block;</w:t>
              <w:br/>
              <w:t xml:space="preserve">            margin-bottom: 6px;</w:t>
              <w:br/>
              <w:t xml:space="preserve">            font-weight: bold;</w:t>
              <w:br/>
              <w:t xml:space="preserve">            color: #555;</w:t>
              <w:br/>
              <w:t xml:space="preserve">        }</w:t>
              <w:br/>
              <w:br/>
              <w:t xml:space="preserve">        input[type="text"], input[type="password"] {</w:t>
              <w:br/>
              <w:t xml:space="preserve">            width: 100%;</w:t>
              <w:br/>
              <w:t xml:space="preserve">            padding: 10px;</w:t>
              <w:br/>
              <w:t xml:space="preserve">            border: 1px solid #ccc;</w:t>
              <w:br/>
              <w:t xml:space="preserve">            border-radius: 4px;</w:t>
              <w:br/>
              <w:t xml:space="preserve">            box-sizing: border-box;</w:t>
              <w:br/>
              <w:t xml:space="preserve">            font-size: 14px;</w:t>
              <w:br/>
              <w:t xml:space="preserve">        }</w:t>
              <w:br/>
              <w:br/>
              <w:t xml:space="preserve">        button {</w:t>
              <w:br/>
              <w:t xml:space="preserve">            width: 100%;</w:t>
              <w:br/>
              <w:t xml:space="preserve">            background-color: #28a745;</w:t>
              <w:br/>
              <w:t xml:space="preserve">            color: white;</w:t>
              <w:br/>
              <w:t xml:space="preserve">            padding: 12px;</w:t>
              <w:br/>
              <w:t xml:space="preserve">            border: none;</w:t>
              <w:br/>
              <w:t xml:space="preserve">            border-radius: 4px;</w:t>
              <w:br/>
              <w:t xml:space="preserve">            font-size: 16px;</w:t>
              <w:br/>
              <w:t xml:space="preserve">            font-weight: bold;</w:t>
              <w:br/>
              <w:t xml:space="preserve">            cursor: pointer;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#218838;</w:t>
              <w:br/>
              <w:t xml:space="preserve">        }</w:t>
              <w:br/>
              <w:br/>
              <w:t xml:space="preserve">        .error-msg {</w:t>
              <w:br/>
              <w:t xml:space="preserve">            color: #dc3545;</w:t>
              <w:br/>
              <w:t xml:space="preserve">            font-size: 13px;</w:t>
              <w:br/>
              <w:t xml:space="preserve">            margin-top: 5px;</w:t>
              <w:br/>
              <w:t xml:space="preserve">            display: none;</w:t>
              <w:br/>
              <w:t xml:space="preserve">        }</w:t>
              <w:br/>
              <w:br/>
              <w:t xml:space="preserve">        .success-msg {</w:t>
              <w:br/>
              <w:t xml:space="preserve">            color: #28a745;</w:t>
              <w:br/>
              <w:t xml:space="preserve">            font-size: 14px;</w:t>
              <w:br/>
              <w:t xml:space="preserve">            text-align: center;</w:t>
              <w:br/>
              <w:t xml:space="preserve">            margin-top: 15px;</w:t>
              <w:br/>
              <w:t xml:space="preserve">            display: none;</w:t>
              <w:br/>
              <w:t xml:space="preserve">            font-weight: bold;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class="form-box"&gt;</w:t>
              <w:br/>
              <w:t xml:space="preserve">        &lt;h2&gt;User Login Validation&lt;/h2&gt;</w:t>
              <w:br/>
              <w:t xml:space="preserve">        </w:t>
              <w:br/>
              <w:t xml:space="preserve">        &lt;form id="loginForm" onsubmit="return validateForm(event)"&gt;</w:t>
              <w:br/>
              <w:t xml:space="preserve">            &lt;div class="form-group"&gt;</w:t>
              <w:br/>
              <w:t xml:space="preserve">                &lt;label for="username"&gt;Username:&lt;/label&gt;</w:t>
              <w:br/>
              <w:t xml:space="preserve">                &lt;input type="text" id="username" placeholder="Enter username"&gt;</w:t>
              <w:br/>
              <w:t xml:space="preserve">                &lt;div id="usernameError" class="error-msg"&gt;&lt;/div&gt;</w:t>
              <w:br/>
              <w:t xml:space="preserve">            &lt;/div&gt;</w:t>
              <w:br/>
              <w:br/>
              <w:t xml:space="preserve">            &lt;div class="form-group"&gt;</w:t>
              <w:br/>
              <w:t xml:space="preserve">                &lt;label for="password"&gt;Password:&lt;/label&gt;</w:t>
              <w:br/>
              <w:t xml:space="preserve">                &lt;input type="password" id="password" placeholder="Enter password"&gt;</w:t>
              <w:br/>
              <w:t xml:space="preserve">                &lt;div id="passwordError" class="error-msg"&gt;&lt;/div&gt;</w:t>
              <w:br/>
              <w:t xml:space="preserve">            &lt;/div&gt;</w:t>
              <w:br/>
              <w:br/>
              <w:t xml:space="preserve">            &lt;button type="submit"&gt;Submit&lt;/button&gt;</w:t>
              <w:br/>
              <w:br/>
              <w:t xml:space="preserve">            &lt;div id="successMsg" class="success-msg"&gt;Validation Successful!&lt;/div&gt;</w:t>
              <w:br/>
              <w:t xml:space="preserve">        &lt;/form&gt;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validateForm(event) {</w:t>
              <w:br/>
              <w:t xml:space="preserve">            event.preventDefault();</w:t>
              <w:br/>
              <w:br/>
              <w:t xml:space="preserve">            var username = document.getElementById("username").value.trim();</w:t>
              <w:br/>
              <w:t xml:space="preserve">            var password = document.getElementById("password").value;</w:t>
              <w:br/>
              <w:br/>
              <w:t xml:space="preserve">            var usernameError = document.getElementById("usernameError");</w:t>
              <w:br/>
              <w:t xml:space="preserve">            var passwordError = document.getElementById("passwordError");</w:t>
              <w:br/>
              <w:t xml:space="preserve">            var successMsg = document.getElementById("successMsg");</w:t>
              <w:br/>
              <w:br/>
              <w:t xml:space="preserve">            // Reset errors</w:t>
              <w:br/>
              <w:t xml:space="preserve">            usernameError.style.display = "none";</w:t>
              <w:br/>
              <w:t xml:space="preserve">            passwordError.style.display = "none";</w:t>
              <w:br/>
              <w:t xml:space="preserve">            successMsg.style.display = "none";</w:t>
              <w:br/>
              <w:br/>
              <w:t xml:space="preserve">            var isValid = true;</w:t>
              <w:br/>
              <w:br/>
              <w:t xml:space="preserve">            // 1. Username validation: not blank, should not start with _, @, or number</w:t>
              <w:br/>
              <w:t xml:space="preserve">            if (username === "") {</w:t>
              <w:br/>
              <w:t xml:space="preserve">                usernameError.innerText = "Username cannot be blank.";</w:t>
              <w:br/>
              <w:t xml:space="preserve">                usernameError.style.display = "block";</w:t>
              <w:br/>
              <w:t xml:space="preserve">                isValid = false;</w:t>
              <w:br/>
              <w:t xml:space="preserve">            } else {</w:t>
              <w:br/>
              <w:t xml:space="preserve">                var firstChar = username.charAt(0);</w:t>
              <w:br/>
              <w:t xml:space="preserve">                if (firstChar === '_' || firstChar === '@' || (firstChar &gt;= '0' &amp;&amp; firstChar &lt;= '9')) {</w:t>
              <w:br/>
              <w:t xml:space="preserve">                    usernameError.innerText = "Username cannot start with '_', '@', or any number.";</w:t>
              <w:br/>
              <w:t xml:space="preserve">                    usernameError.style.display = "block";</w:t>
              <w:br/>
              <w:t xml:space="preserve">                    isValid = false;</w:t>
              <w:br/>
              <w:t xml:space="preserve">                }</w:t>
              <w:br/>
              <w:t xml:space="preserve">            }</w:t>
              <w:br/>
              <w:br/>
              <w:t xml:space="preserve">            // 2. Password validation: not blank, length between 6 and 12 characters</w:t>
              <w:br/>
              <w:t xml:space="preserve">            if (password === "") {</w:t>
              <w:br/>
              <w:t xml:space="preserve">                passwordError.innerText = "Password cannot be blank.";</w:t>
              <w:br/>
              <w:t xml:space="preserve">                passwordError.style.display = "block";</w:t>
              <w:br/>
              <w:t xml:space="preserve">                isValid = false;</w:t>
              <w:br/>
              <w:t xml:space="preserve">            } else if (password.length &lt; 6 || password.length &gt; 12) {</w:t>
              <w:br/>
              <w:t xml:space="preserve">                passwordError.innerText = "Password length must be between 6 to 12 characters.";</w:t>
              <w:br/>
              <w:t xml:space="preserve">                passwordError.style.display = "block";</w:t>
              <w:br/>
              <w:t xml:space="preserve">                isValid = false;</w:t>
              <w:br/>
              <w:t xml:space="preserve">            }</w:t>
              <w:br/>
              <w:br/>
              <w:t xml:space="preserve">            if (isValid) {</w:t>
              <w:br/>
              <w:t xml:space="preserve">                successMsg.style.display = "block";</w:t>
              <w:br/>
              <w:t xml:space="preserve">                alert("Validation Passed Successfully!");</w:t>
              <w:br/>
              <w:t xml:space="preserve">            }</w:t>
              <w:br/>
              <w:br/>
              <w:t xml:space="preserve">            return isValid;</w:t>
              <w:br/>
              <w:t xml:space="preserve">        }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4.4: Write an HTML file with Javascript that finds position of first occurrence of vowel 'a', last occurrence of vowel 'a' in a given word and returns the string between them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4.4 - Vowel 'a' Occurrence Finder&lt;/title&gt;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#f8f9fa;</w:t>
              <w:br/>
              <w:t xml:space="preserve">            padding: 40px;</w:t>
              <w:br/>
              <w:t xml:space="preserve">            display: flex;</w:t>
              <w:br/>
              <w:t xml:space="preserve">            justify-content: center;</w:t>
              <w:br/>
              <w:t xml:space="preserve">        }</w:t>
              <w:br/>
              <w:br/>
              <w:t xml:space="preserve">        .box {</w:t>
              <w:br/>
              <w:t xml:space="preserve">            background-color: #ffffff;</w:t>
              <w:br/>
              <w:t xml:space="preserve">            padding: 30px;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    width: 480px;</w:t>
              <w:br/>
              <w:t xml:space="preserve">        }</w:t>
              <w:br/>
              <w:br/>
              <w:t xml:space="preserve">        h2 {</w:t>
              <w:br/>
              <w:t xml:space="preserve">            text-align: center;</w:t>
              <w:br/>
              <w:t xml:space="preserve">            color: #333;</w:t>
              <w:br/>
              <w:t xml:space="preserve">            margin-top: 0;</w:t>
              <w:br/>
              <w:t xml:space="preserve">        }</w:t>
              <w:br/>
              <w:br/>
              <w:t xml:space="preserve">        label {</w:t>
              <w:br/>
              <w:t xml:space="preserve">            font-weight: bold;</w:t>
              <w:br/>
              <w:t xml:space="preserve">            display: block;</w:t>
              <w:br/>
              <w:t xml:space="preserve">            margin-bottom: 8px;</w:t>
              <w:br/>
              <w:t xml:space="preserve">        }</w:t>
              <w:br/>
              <w:br/>
              <w:t xml:space="preserve">        input[type="text"] {</w:t>
              <w:br/>
              <w:t xml:space="preserve">            width: 100%;</w:t>
              <w:br/>
              <w:t xml:space="preserve">            padding: 10px;</w:t>
              <w:br/>
              <w:t xml:space="preserve">            border: 1px solid #ccc;</w:t>
              <w:br/>
              <w:t xml:space="preserve">            border-radius: 4px;</w:t>
              <w:br/>
              <w:t xml:space="preserve">            font-size: 15px;</w:t>
              <w:br/>
              <w:t xml:space="preserve">            box-sizing: border-box;</w:t>
              <w:br/>
              <w:t xml:space="preserve">            margin-bottom: 15px;</w:t>
              <w:br/>
              <w:t xml:space="preserve">        }</w:t>
              <w:br/>
              <w:br/>
              <w:t xml:space="preserve">        button {</w:t>
              <w:br/>
              <w:t xml:space="preserve">            width: 100%;</w:t>
              <w:br/>
              <w:t xml:space="preserve">            background-color: #007bff;</w:t>
              <w:br/>
              <w:t xml:space="preserve">            color: white;</w:t>
              <w:br/>
              <w:t xml:space="preserve">            padding: 10px;</w:t>
              <w:br/>
              <w:t xml:space="preserve">            border: none;</w:t>
              <w:br/>
              <w:t xml:space="preserve">            border-radius: 4px;</w:t>
              <w:br/>
              <w:t xml:space="preserve">            font-size: 16px;</w:t>
              <w:br/>
              <w:t xml:space="preserve">            font-weight: bold;</w:t>
              <w:br/>
              <w:t xml:space="preserve">            cursor: pointer;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#0056b3;</w:t>
              <w:br/>
              <w:t xml:space="preserve">        }</w:t>
              <w:br/>
              <w:br/>
              <w:t xml:space="preserve">        .result-box {</w:t>
              <w:br/>
              <w:t xml:space="preserve">            margin-top: 20px;</w:t>
              <w:br/>
              <w:t xml:space="preserve">            background-color: #e9ecef;</w:t>
              <w:br/>
              <w:t xml:space="preserve">            padding: 15px;</w:t>
              <w:br/>
              <w:t xml:space="preserve">            border-radius: 4px;</w:t>
              <w:br/>
              <w:t xml:space="preserve">            display: none;</w:t>
              <w:br/>
              <w:t xml:space="preserve">        }</w:t>
              <w:br/>
              <w:br/>
              <w:t xml:space="preserve">        .result-box p {</w:t>
              <w:br/>
              <w:t xml:space="preserve">            margin: 6px 0;</w:t>
              <w:br/>
              <w:t xml:space="preserve">            font-size: 15px;</w:t>
              <w:br/>
              <w:t xml:space="preserve">        }</w:t>
              <w:br/>
              <w:br/>
              <w:t xml:space="preserve">        .highlight {</w:t>
              <w:br/>
              <w:t xml:space="preserve">            font-weight: bold;</w:t>
              <w:br/>
              <w:t xml:space="preserve">            color: #d9534f;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class="box"&gt;</w:t>
              <w:br/>
              <w:t xml:space="preserve">        &lt;h2&gt;Vowel 'a' Finder &amp; Substring&lt;/h2&gt;</w:t>
              <w:br/>
              <w:t xml:space="preserve">        &lt;p class="text-muted" style="font-size: 13px; color: #666;"&gt;Enter a word (e.g., &lt;strong&gt;ajanta&lt;/strong&gt;) to find first/last position of 'a' and extract the string between them.&lt;/p&gt;</w:t>
              <w:br/>
              <w:br/>
              <w:t xml:space="preserve">        &lt;label for="wordInput"&gt;Enter Word:&lt;/label&gt;</w:t>
              <w:br/>
              <w:t xml:space="preserve">        &lt;input type="text" id="wordInput" value="ajanta" placeholder="Type a word..."&gt;</w:t>
              <w:br/>
              <w:br/>
              <w:t xml:space="preserve">        &lt;button onclick="findVowels()"&gt;Find Positions &amp; Substring&lt;/button&gt;</w:t>
              <w:br/>
              <w:br/>
              <w:t xml:space="preserve">        &lt;div id="resultBox" class="result-box"&gt;</w:t>
              <w:br/>
              <w:t xml:space="preserve">            &lt;p&gt;&lt;strong&gt;Input Word:&lt;/strong&gt; &lt;span id="resWord"&gt;&lt;/span&gt;&lt;/p&gt;</w:t>
              <w:br/>
              <w:t xml:space="preserve">            &lt;p&gt;&lt;strong&gt;First Occurrence of 'a':&lt;/strong&gt; Position &lt;span id="firstPos" class="highlight"&gt;&lt;/span&gt;&lt;/p&gt;</w:t>
              <w:br/>
              <w:t xml:space="preserve">            &lt;p&gt;&lt;strong&gt;Last Occurrence of 'a':&lt;/strong&gt; Position &lt;span id="lastPos" class="highlight"&gt;&lt;/span&gt;&lt;/p&gt;</w:t>
              <w:br/>
              <w:t xml:space="preserve">            &lt;p&gt;&lt;strong&gt;String Between Them:&lt;/strong&gt; "&lt;span id="betweenStr" class="highlight"&gt;&lt;/span&gt;"&lt;/p&gt;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findVowels() {</w:t>
              <w:br/>
              <w:t xml:space="preserve">            var word = document.getElementById("wordInput").value.trim();</w:t>
              <w:br/>
              <w:t xml:space="preserve">            var lowerWord = word.toLowerCase();</w:t>
              <w:br/>
              <w:br/>
              <w:t xml:space="preserve">            var firstIndex = lowerWord.indexOf('a');</w:t>
              <w:br/>
              <w:t xml:space="preserve">            var lastIndex = lowerWord.lastIndexOf('a');</w:t>
              <w:br/>
              <w:br/>
              <w:t xml:space="preserve">            var resultBox = document.getElementById("resultBox");</w:t>
              <w:br/>
              <w:br/>
              <w:t xml:space="preserve">            if (firstIndex === -1) {</w:t>
              <w:br/>
              <w:t xml:space="preserve">                alert("Vowel 'a' was not found in the given word.");</w:t>
              <w:br/>
              <w:t xml:space="preserve">                resultBox.style.display = "none";</w:t>
              <w:br/>
              <w:t xml:space="preserve">                return;</w:t>
              <w:br/>
              <w:t xml:space="preserve">            }</w:t>
              <w:br/>
              <w:br/>
              <w:t xml:space="preserve">            if (firstIndex === lastIndex) {</w:t>
              <w:br/>
              <w:t xml:space="preserve">                alert("Only one occurrence of 'a' was found at position " + (firstIndex + 1) + ". Need at least 2 occurrences of 'a'.");</w:t>
              <w:br/>
              <w:t xml:space="preserve">                resultBox.style.display = "none";</w:t>
              <w:br/>
              <w:t xml:space="preserve">                return;</w:t>
              <w:br/>
              <w:t xml:space="preserve">            }</w:t>
              <w:br/>
              <w:br/>
              <w:t xml:space="preserve">            // Positions (1-indexed for human readability)</w:t>
              <w:br/>
              <w:t xml:space="preserve">            var firstPos = firstIndex + 1;</w:t>
              <w:br/>
              <w:t xml:space="preserve">            var lastPos = lastIndex + 1;</w:t>
              <w:br/>
              <w:br/>
              <w:t xml:space="preserve">            // Extract string between first 'a' and last 'a'</w:t>
              <w:br/>
              <w:t xml:space="preserve">            var substringBetween = word.substring(firstIndex + 1, lastIndex);</w:t>
              <w:br/>
              <w:br/>
              <w:t xml:space="preserve">            document.getElementById("resWord").innerText = word;</w:t>
              <w:br/>
              <w:t xml:space="preserve">            document.getElementById("firstPos").innerText = firstPos;</w:t>
              <w:br/>
              <w:t xml:space="preserve">            document.getElementById("lastPos").innerText = lastPos;</w:t>
              <w:br/>
              <w:t xml:space="preserve">            document.getElementById("betweenStr").innerText = substringBetween;</w:t>
              <w:br/>
              <w:br/>
              <w:t xml:space="preserve">            resultBox.style.display = "block";</w:t>
              <w:br/>
              <w:t xml:space="preserve">        }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4.5: Write a JavaScript that handles key events: key code, vowel announcement, and background change to blue on release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4.5 - Keyboard Event Handler&lt;/title&gt;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#f0f0f0;</w:t>
              <w:br/>
              <w:t xml:space="preserve">            margin: 0;</w:t>
              <w:br/>
              <w:t xml:space="preserve">            padding: 0;</w:t>
              <w:br/>
              <w:t xml:space="preserve">            min-height: 100vh;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align-items: center;</w:t>
              <w:br/>
              <w:t xml:space="preserve">            transition: background-color 0.4s ease;</w:t>
              <w:br/>
              <w:t xml:space="preserve">        }</w:t>
              <w:br/>
              <w:br/>
              <w:t xml:space="preserve">        .card-box {</w:t>
              <w:br/>
              <w:t xml:space="preserve">            background-color: #ffffff;</w:t>
              <w:br/>
              <w:t xml:space="preserve">            padding: 35px;</w:t>
              <w:br/>
              <w:t xml:space="preserve">            border-radius: 10px;</w:t>
              <w:br/>
              <w:t xml:space="preserve">            box-shadow: 0 4px 15px rgba(0, 0, 0, 0.15);</w:t>
              <w:br/>
              <w:t xml:space="preserve">            text-align: center;</w:t>
              <w:br/>
              <w:t xml:space="preserve">            width: 450px;</w:t>
              <w:br/>
              <w:t xml:space="preserve">        }</w:t>
              <w:br/>
              <w:br/>
              <w:t xml:space="preserve">        h2 {</w:t>
              <w:br/>
              <w:t xml:space="preserve">            margin-top: 0;</w:t>
              <w:br/>
              <w:t xml:space="preserve">            color: #333;</w:t>
              <w:br/>
              <w:t xml:space="preserve">        }</w:t>
              <w:br/>
              <w:br/>
              <w:t xml:space="preserve">        .display-key {</w:t>
              <w:br/>
              <w:t xml:space="preserve">            font-size: 50px;</w:t>
              <w:br/>
              <w:t xml:space="preserve">            font-weight: bold;</w:t>
              <w:br/>
              <w:t xml:space="preserve">            color: #007bff;</w:t>
              <w:br/>
              <w:t xml:space="preserve">            margin: 15px 0;</w:t>
              <w:br/>
              <w:t xml:space="preserve">            min-height: 60px;</w:t>
              <w:br/>
              <w:t xml:space="preserve">        }</w:t>
              <w:br/>
              <w:br/>
              <w:t xml:space="preserve">        .info-text {</w:t>
              <w:br/>
              <w:t xml:space="preserve">            font-size: 16px;</w:t>
              <w:br/>
              <w:t xml:space="preserve">            color: #555;</w:t>
              <w:br/>
              <w:t xml:space="preserve">            margin: 10px 0;</w:t>
              <w:br/>
              <w:t xml:space="preserve">        }</w:t>
              <w:br/>
              <w:br/>
              <w:t xml:space="preserve">        .vowel-alert {</w:t>
              <w:br/>
              <w:t xml:space="preserve">            background-color: #ffc107;</w:t>
              <w:br/>
              <w:t xml:space="preserve">            color: #856404;</w:t>
              <w:br/>
              <w:t xml:space="preserve">            padding: 10px;</w:t>
              <w:br/>
              <w:t xml:space="preserve">            border-radius: 4px;</w:t>
              <w:br/>
              <w:t xml:space="preserve">            font-weight: bold;</w:t>
              <w:br/>
              <w:t xml:space="preserve">            margin-top: 15px;</w:t>
              <w:br/>
              <w:t xml:space="preserve">            display: none;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 id="pageBody"&gt;</w:t>
              <w:br/>
              <w:br/>
              <w:t xml:space="preserve">    &lt;div class="card-box"&gt;</w:t>
              <w:br/>
              <w:t xml:space="preserve">        &lt;h2&gt;Keyboard Event Handler&lt;/h2&gt;</w:t>
              <w:br/>
              <w:t xml:space="preserve">        &lt;p class="info-text"&gt;Press any key on your keyboard to test event handling.&lt;/p&gt;</w:t>
              <w:br/>
              <w:t xml:space="preserve">        </w:t>
              <w:br/>
              <w:t xml:space="preserve">        &lt;div class="display-key" id="keyDisplay"&gt;-&lt;/div&gt;</w:t>
              <w:br/>
              <w:br/>
              <w:t xml:space="preserve">        &lt;p class="info-text"&gt;&lt;strong&gt;Key Code:&lt;/strong&gt; &lt;span id="keyCodeDisplay" style="font-size: 20px; color: #d9534f; font-weight: bold;"&gt;-&lt;/span&gt;&lt;/p&gt;</w:t>
              <w:br/>
              <w:br/>
              <w:t xml:space="preserve">        &lt;div id="vowelAlert" class="vowel-alert"&gt;</w:t>
              <w:br/>
              <w:t xml:space="preserve">            🎉 Vowel is Pressed! (&lt;span id="vowelChar"&gt;&lt;/span&gt;)</w:t>
              <w:br/>
              <w:t xml:space="preserve">        &lt;/div&gt;</w:t>
              <w:br/>
              <w:br/>
              <w:t xml:space="preserve">        &lt;p style="font-size: 12px; color: #777; margin-top: 25px;"&gt;</w:t>
              <w:br/>
              <w:t xml:space="preserve">            &lt;em&gt;Note: When key is released, background will change to blue.&lt;/em&gt;</w:t>
              <w:br/>
              <w:t xml:space="preserve">        &lt;/p&gt;</w:t>
              <w:br/>
              <w:t xml:space="preserve">    &lt;/div&gt;</w:t>
              <w:br/>
              <w:br/>
              <w:t xml:space="preserve">    &lt;script&gt;</w:t>
              <w:br/>
              <w:t xml:space="preserve">        var pageBody = document.getElementById("pageBody");</w:t>
              <w:br/>
              <w:t xml:space="preserve">        var keyDisplay = document.getElementById("keyDisplay");</w:t>
              <w:br/>
              <w:t xml:space="preserve">        var keyCodeDisplay = document.getElementById("keyCodeDisplay");</w:t>
              <w:br/>
              <w:t xml:space="preserve">        var vowelAlert = document.getElementById("vowelAlert");</w:t>
              <w:br/>
              <w:t xml:space="preserve">        var vowelChar = document.getElementById("vowelChar");</w:t>
              <w:br/>
              <w:br/>
              <w:t xml:space="preserve">        // Key Down Event Handler</w:t>
              <w:br/>
              <w:t xml:space="preserve">        document.addEventListener("keydown", function(event) {</w:t>
              <w:br/>
              <w:t xml:space="preserve">            var key = event.key;</w:t>
              <w:br/>
              <w:t xml:space="preserve">            var keyCode = event.keyCode || event.which;</w:t>
              <w:br/>
              <w:br/>
              <w:t xml:space="preserve">            // (i) Show Key Code</w:t>
              <w:br/>
              <w:t xml:space="preserve">            keyDisplay.innerText = key === " " ? "Space" : key;</w:t>
              <w:br/>
              <w:t xml:space="preserve">            keyCodeDisplay.innerText = keyCode;</w:t>
              <w:br/>
              <w:br/>
              <w:t xml:space="preserve">            // (ii) Check if Key is Vowel (a, e, i, o, u)</w:t>
              <w:br/>
              <w:t xml:space="preserve">            var lowerKey = key.toLowerCase();</w:t>
              <w:br/>
              <w:t xml:space="preserve">            if (lowerKey === 'a' || lowerKey === 'e' || lowerKey === 'i' || lowerKey === 'o' || lowerKey === 'u') {</w:t>
              <w:br/>
              <w:t xml:space="preserve">                vowelChar.innerText = key.toUpperCase();</w:t>
              <w:br/>
              <w:t xml:space="preserve">                vowelAlert.style.display = "block";</w:t>
              <w:br/>
              <w:t xml:space="preserve">            } else {</w:t>
              <w:br/>
              <w:t xml:space="preserve">                vowelAlert.style.display = "none";</w:t>
              <w:br/>
              <w:t xml:space="preserve">            }</w:t>
              <w:br/>
              <w:t xml:space="preserve">        });</w:t>
              <w:br/>
              <w:br/>
              <w:t xml:space="preserve">        // (iii) Key Up Event Handler: Change background to blue</w:t>
              <w:br/>
              <w:t xml:space="preserve">        document.addEventListener("keyup", function(event) {</w:t>
              <w:br/>
              <w:t xml:space="preserve">            pageBody.style.backgroundColor = "#007bff"; // Blue background on release</w:t>
              <w:br/>
              <w:t xml:space="preserve">        });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4.6: Design a webpage which demonstrate snow fall using javascript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4.6 - Snowfall Animation&lt;/title&gt;</w:t>
              <w:br/>
              <w:t xml:space="preserve">    &lt;style&gt;</w:t>
              <w:br/>
              <w:t xml:space="preserve">        body {</w:t>
              <w:br/>
              <w:t xml:space="preserve">            margin: 0;</w:t>
              <w:br/>
              <w:t xml:space="preserve">            padding: 0;</w:t>
              <w:br/>
              <w:t xml:space="preserve">            overflow: hidden;</w:t>
              <w:br/>
              <w:t xml:space="preserve">            background: linear-gradient(to bottom, #020b18 0%, #0a2342 100%);</w:t>
              <w:br/>
              <w:t xml:space="preserve">            font-family: Arial, sans-serif;</w:t>
              <w:br/>
              <w:t xml:space="preserve">            color: #ffffff;</w:t>
              <w:br/>
              <w:t xml:space="preserve">        }</w:t>
              <w:br/>
              <w:br/>
              <w:t xml:space="preserve">        canvas {</w:t>
              <w:br/>
              <w:t xml:space="preserve">            display: block;</w:t>
              <w:br/>
              <w:t xml:space="preserve">            position: absolute;</w:t>
              <w:br/>
              <w:t xml:space="preserve">            top: 0;</w:t>
              <w:br/>
              <w:t xml:space="preserve">            left: 0;</w:t>
              <w:br/>
              <w:t xml:space="preserve">            z-index: 1;</w:t>
              <w:br/>
              <w:t xml:space="preserve">        }</w:t>
              <w:br/>
              <w:br/>
              <w:t xml:space="preserve">        .content-overlay {</w:t>
              <w:br/>
              <w:t xml:space="preserve">            position: relative;</w:t>
              <w:br/>
              <w:t xml:space="preserve">            z-index: 10;</w:t>
              <w:br/>
              <w:t xml:space="preserve">            text-align: center;</w:t>
              <w:br/>
              <w:t xml:space="preserve">            margin-top: 50px;</w:t>
              <w:br/>
              <w:t xml:space="preserve">            pointer-events: none;</w:t>
              <w:br/>
              <w:t xml:space="preserve">        }</w:t>
              <w:br/>
              <w:br/>
              <w:t xml:space="preserve">        h1 {</w:t>
              <w:br/>
              <w:t xml:space="preserve">            font-size: 3rem;</w:t>
              <w:br/>
              <w:t xml:space="preserve">            text-shadow: 0 0 10px rgba(255, 255, 255, 0.8);</w:t>
              <w:br/>
              <w:t xml:space="preserve">            margin-bottom: 10px;</w:t>
              <w:br/>
              <w:t xml:space="preserve">        }</w:t>
              <w:br/>
              <w:br/>
              <w:t xml:space="preserve">        p {</w:t>
              <w:br/>
              <w:t xml:space="preserve">            font-size: 1.2rem;</w:t>
              <w:br/>
              <w:t xml:space="preserve">            color: #d0e8ff;</w:t>
              <w:br/>
              <w:t xml:space="preserve">        }</w:t>
              <w:br/>
              <w:br/>
              <w:t xml:space="preserve">        .controls {</w:t>
              <w:br/>
              <w:t xml:space="preserve">            pointer-events: auto;</w:t>
              <w:br/>
              <w:t xml:space="preserve">            margin-top: 20px;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rgba(255, 255, 255, 0.2);</w:t>
              <w:br/>
              <w:t xml:space="preserve">            color: #ffffff;</w:t>
              <w:br/>
              <w:t xml:space="preserve">            border: 1px solid #ffffff;</w:t>
              <w:br/>
              <w:t xml:space="preserve">            padding: 10px 20px;</w:t>
              <w:br/>
              <w:t xml:space="preserve">            font-size: 15px;</w:t>
              <w:br/>
              <w:t xml:space="preserve">            border-radius: 20px;</w:t>
              <w:br/>
              <w:t xml:space="preserve">            cursor: pointer;</w:t>
              <w:br/>
              <w:t xml:space="preserve">            margin: 0 8px;</w:t>
              <w:br/>
              <w:t xml:space="preserve">            backdrop-filter: blur(5px);</w:t>
              <w:br/>
              <w:t xml:space="preserve">            transition: all 0.3s;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#ffffff;</w:t>
              <w:br/>
              <w:t xml:space="preserve">            color: #020b18;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&lt;!-- HTML5 Canvas for Snowfall --&gt;</w:t>
              <w:br/>
              <w:t xml:space="preserve">    &lt;canvas id="snowCanvas"&gt;&lt;/canvas&gt;</w:t>
              <w:br/>
              <w:br/>
              <w:t xml:space="preserve">    &lt;!-- Overlay Text &amp; Controls --&gt;</w:t>
              <w:br/>
              <w:t xml:space="preserve">    &lt;div class="content-overlay"&gt;</w:t>
              <w:br/>
              <w:t xml:space="preserve">        &lt;h1&gt;❄ Snowfall Demonstration ❄&lt;/h1&gt;</w:t>
              <w:br/>
              <w:t xml:space="preserve">        &lt;p&gt;Interactive Snowfall Effect Created using JavaScript &amp; Canvas&lt;/p&gt;</w:t>
              <w:br/>
              <w:br/>
              <w:t xml:space="preserve">        &lt;div class="controls"&gt;</w:t>
              <w:br/>
              <w:t xml:space="preserve">            &lt;button onclick="toggleSnow()"&gt;Pause / Resume&lt;/button&gt;</w:t>
              <w:br/>
              <w:t xml:space="preserve">            &lt;button onclick="addFlakes()"&gt;Add More Snow&lt;/button&gt;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var canvas = document.getElementById("snowCanvas");</w:t>
              <w:br/>
              <w:t xml:space="preserve">        var ctx = canvas.getContext("2d");</w:t>
              <w:br/>
              <w:br/>
              <w:t xml:space="preserve">        // Resize Canvas to Window</w:t>
              <w:br/>
              <w:t xml:space="preserve">        function resizeCanvas() {</w:t>
              <w:br/>
              <w:t xml:space="preserve">            canvas.width = window.innerWidth;</w:t>
              <w:br/>
              <w:t xml:space="preserve">            canvas.height = window.innerHeight;</w:t>
              <w:br/>
              <w:t xml:space="preserve">        }</w:t>
              <w:br/>
              <w:t xml:space="preserve">        resizeCanvas();</w:t>
              <w:br/>
              <w:t xml:space="preserve">        window.addEventListener("resize", resizeCanvas);</w:t>
              <w:br/>
              <w:br/>
              <w:t xml:space="preserve">        // Snowflake Array</w:t>
              <w:br/>
              <w:t xml:space="preserve">        var snowflakes = [];</w:t>
              <w:br/>
              <w:t xml:space="preserve">        var maxSnowflakes = 150;</w:t>
              <w:br/>
              <w:t xml:space="preserve">        var isPaused = false;</w:t>
              <w:br/>
              <w:br/>
              <w:t xml:space="preserve">        // Initialize Snowflakes</w:t>
              <w:br/>
              <w:t xml:space="preserve">        function createSnowflake() {</w:t>
              <w:br/>
              <w:t xml:space="preserve">            return {</w:t>
              <w:br/>
              <w:t xml:space="preserve">                x: Math.random() * canvas.width,</w:t>
              <w:br/>
              <w:t xml:space="preserve">                y: Math.random() * canvas.height,</w:t>
              <w:br/>
              <w:t xml:space="preserve">                radius: Math.random() * 4 + 1,</w:t>
              <w:br/>
              <w:t xml:space="preserve">                density: Math.random() * maxSnowflakes,</w:t>
              <w:br/>
              <w:t xml:space="preserve">                speed: Math.random() * 2 + 0.5,</w:t>
              <w:br/>
              <w:t xml:space="preserve">                opacity: Math.random() * 0.8 + 0.2,</w:t>
              <w:br/>
              <w:t xml:space="preserve">                swing: Math.random() * 0.05</w:t>
              <w:br/>
              <w:t xml:space="preserve">            };</w:t>
              <w:br/>
              <w:t xml:space="preserve">        }</w:t>
              <w:br/>
              <w:br/>
              <w:t xml:space="preserve">        for (var i = 0; i &lt; maxSnowflakes; i++) {</w:t>
              <w:br/>
              <w:t xml:space="preserve">            snowflakes.push(createSnowflake());</w:t>
              <w:br/>
              <w:t xml:space="preserve">        }</w:t>
              <w:br/>
              <w:br/>
              <w:t xml:space="preserve">        var angle = 0;</w:t>
              <w:br/>
              <w:br/>
              <w:t xml:space="preserve">        // Draw Snowflakes</w:t>
              <w:br/>
              <w:t xml:space="preserve">        function drawSnowflakes() {</w:t>
              <w:br/>
              <w:t xml:space="preserve">            ctx.clearRect(0, 0, canvas.width, canvas.height);</w:t>
              <w:br/>
              <w:br/>
              <w:t xml:space="preserve">            for (var i = 0; i &lt; snowflakes.length; i++) {</w:t>
              <w:br/>
              <w:t xml:space="preserve">                var flake = snowflakes[i];</w:t>
              <w:br/>
              <w:br/>
              <w:t xml:space="preserve">                ctx.beginPath();</w:t>
              <w:br/>
              <w:t xml:space="preserve">                ctx.arc(flake.x, flake.y, flake.radius, 0, Math.PI * 2, false);</w:t>
              <w:br/>
              <w:t xml:space="preserve">                ctx.fillStyle = "rgba(255, 255, 255, " + flake.opacity + ")";</w:t>
              <w:br/>
              <w:t xml:space="preserve">                ctx.shadowBlur = 5;</w:t>
              <w:br/>
              <w:t xml:space="preserve">                ctx.shadowColor = "#ffffff";</w:t>
              <w:br/>
              <w:t xml:space="preserve">                ctx.fill();</w:t>
              <w:br/>
              <w:t xml:space="preserve">            }</w:t>
              <w:br/>
              <w:t xml:space="preserve">        }</w:t>
              <w:br/>
              <w:br/>
              <w:t xml:space="preserve">        // Update Snowflakes Position</w:t>
              <w:br/>
              <w:t xml:space="preserve">        function updateSnowflakes() {</w:t>
              <w:br/>
              <w:t xml:space="preserve">            angle += 0.01;</w:t>
              <w:br/>
              <w:br/>
              <w:t xml:space="preserve">            for (var i = 0; i &lt; snowflakes.length; i++) {</w:t>
              <w:br/>
              <w:t xml:space="preserve">                var flake = snowflakes[i];</w:t>
              <w:br/>
              <w:br/>
              <w:t xml:space="preserve">                // Vertical falling &amp; horizontal gentle sway</w:t>
              <w:br/>
              <w:t xml:space="preserve">                flake.y += flake.speed;</w:t>
              <w:br/>
              <w:t xml:space="preserve">                flake.x += Math.sin(angle + flake.density) * 0.8;</w:t>
              <w:br/>
              <w:br/>
              <w:t xml:space="preserve">                // Reset snowflake to top when it reaches bottom</w:t>
              <w:br/>
              <w:t xml:space="preserve">                if (flake.y &gt; canvas.height) {</w:t>
              <w:br/>
              <w:t xml:space="preserve">                    snowflakes[i] = {</w:t>
              <w:br/>
              <w:t xml:space="preserve">                        x: Math.random() * canvas.width,</w:t>
              <w:br/>
              <w:t xml:space="preserve">                        y: 0,</w:t>
              <w:br/>
              <w:t xml:space="preserve">                        radius: flake.radius,</w:t>
              <w:br/>
              <w:t xml:space="preserve">                        density: flake.density,</w:t>
              <w:br/>
              <w:t xml:space="preserve">                        speed: flake.speed,</w:t>
              <w:br/>
              <w:t xml:space="preserve">                        opacity: flake.opacity,</w:t>
              <w:br/>
              <w:t xml:space="preserve">                        swing: flake.swing</w:t>
              <w:br/>
              <w:t xml:space="preserve">                    };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// Animation Loop</w:t>
              <w:br/>
              <w:t xml:space="preserve">        function animate() {</w:t>
              <w:br/>
              <w:t xml:space="preserve">            if (!isPaused) {</w:t>
              <w:br/>
              <w:t xml:space="preserve">                drawSnowflakes();</w:t>
              <w:br/>
              <w:t xml:space="preserve">                updateSnowflakes();</w:t>
              <w:br/>
              <w:t xml:space="preserve">            }</w:t>
              <w:br/>
              <w:t xml:space="preserve">            requestAnimationFrame(animate);</w:t>
              <w:br/>
              <w:t xml:space="preserve">        }</w:t>
              <w:br/>
              <w:br/>
              <w:t xml:space="preserve">        animate();</w:t>
              <w:br/>
              <w:br/>
              <w:t xml:space="preserve">        // Control Functions</w:t>
              <w:br/>
              <w:t xml:space="preserve">        function toggleSnow() {</w:t>
              <w:br/>
              <w:t xml:space="preserve">            isPaused = !isPaused;</w:t>
              <w:br/>
              <w:t xml:space="preserve">        }</w:t>
              <w:br/>
              <w:br/>
              <w:t xml:space="preserve">        function addFlakes() {</w:t>
              <w:br/>
              <w:t xml:space="preserve">            for (var i = 0; i &lt; 50; i++) {</w:t>
              <w:br/>
              <w:t xml:space="preserve">                snowflakes.push(createSnowflake());</w:t>
              <w:br/>
              <w:t xml:space="preserve">            }</w:t>
              <w:br/>
              <w:t xml:space="preserve">        }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560" w:after="280"/>
        <w:jc w:val="center"/>
      </w:pPr>
      <w:r>
        <w:rPr>
          <w:rFonts w:ascii="Arial" w:hAnsi="Arial"/>
          <w:b/>
          <w:color w:val="E67E22"/>
          <w:sz w:val="32"/>
        </w:rPr>
        <w:t>― LAB - 5 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5.1: Use a jQuery method to toggle between sliding up and down a &lt;div&gt; element, when clicking on a button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5.1 - jQuery Slide Toggle&lt;/title&gt;</w:t>
              <w:br/>
              <w:t xml:space="preserve">    &lt;!-- Include jQuery --&gt;</w:t>
              <w:br/>
              <w:t xml:space="preserve">    &lt;script src="https://code.jquery.com/jquery-3.7.1.min.js"&gt;&lt;/script&gt;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40px;</w:t>
              <w:br/>
              <w:t xml:space="preserve">            text-align: center;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500px;</w:t>
              <w:br/>
              <w:t xml:space="preserve">            margin: 0 auto;</w:t>
              <w:br/>
              <w:t xml:space="preserve">            background: #ffffff;</w:t>
              <w:br/>
              <w:t xml:space="preserve">            padding: 25px;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#flip {</w:t>
              <w:br/>
              <w:t xml:space="preserve">            padding: 12px;</w:t>
              <w:br/>
              <w:t xml:space="preserve">            text-align: center;</w:t>
              <w:br/>
              <w:t xml:space="preserve">            background-color: #007bff;</w:t>
              <w:br/>
              <w:t xml:space="preserve">            color: #ffffff;</w:t>
              <w:br/>
              <w:t xml:space="preserve">            border: none;</w:t>
              <w:br/>
              <w:t xml:space="preserve">            border-radius: 4px;</w:t>
              <w:br/>
              <w:t xml:space="preserve">            font-size: 16px;</w:t>
              <w:br/>
              <w:t xml:space="preserve">            font-weight: bold;</w:t>
              <w:br/>
              <w:t xml:space="preserve">            cursor: pointer;</w:t>
              <w:br/>
              <w:t xml:space="preserve">            width: 100%;</w:t>
              <w:br/>
              <w:t xml:space="preserve">            margin-bottom: 15px;</w:t>
              <w:br/>
              <w:t xml:space="preserve">        }</w:t>
              <w:br/>
              <w:br/>
              <w:t xml:space="preserve">        #flip:hover {</w:t>
              <w:br/>
              <w:t xml:space="preserve">            background-color: #0056b3;</w:t>
              <w:br/>
              <w:t xml:space="preserve">        }</w:t>
              <w:br/>
              <w:br/>
              <w:t xml:space="preserve">        #panel {</w:t>
              <w:br/>
              <w:t xml:space="preserve">            padding: 40px 20px;</w:t>
              <w:br/>
              <w:t xml:space="preserve">            text-align: center;</w:t>
              <w:br/>
              <w:t xml:space="preserve">            background-color: #e9ecef;</w:t>
              <w:br/>
              <w:t xml:space="preserve">            border: 2px solid #007bff;</w:t>
              <w:br/>
              <w:t xml:space="preserve">            border-radius: 6px;</w:t>
              <w:br/>
              <w:t xml:space="preserve">            font-size: 18px;</w:t>
              <w:br/>
              <w:t xml:space="preserve">            color: #333;</w:t>
              <w:br/>
              <w:t xml:space="preserve">            font-weight: bold;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&lt;h2&gt;jQuery slideToggle() Demo&lt;/h2&gt;</w:t>
              <w:br/>
              <w:t xml:space="preserve">        &lt;p&gt;Click the button below to slide up and down the panel.&lt;/p&gt;</w:t>
              <w:br/>
              <w:br/>
              <w:t xml:space="preserve">        &lt;!-- Toggle Button --&gt;</w:t>
              <w:br/>
              <w:t xml:space="preserve">        &lt;button id="flip"&gt;Click to Slide Toggle Panel&lt;/button&gt;</w:t>
              <w:br/>
              <w:br/>
              <w:t xml:space="preserve">        &lt;!-- Target Div --&gt;</w:t>
              <w:br/>
              <w:t xml:space="preserve">        &lt;div id="panel"&gt;</w:t>
              <w:br/>
              <w:t xml:space="preserve">            👋 Hello! I am a sliding div panel.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$(document).ready(function(){</w:t>
              <w:br/>
              <w:t xml:space="preserve">            // Use jQuery slideToggle method to slide up and down</w:t>
              <w:br/>
              <w:t xml:space="preserve">            $("#flip").click(function(){</w:t>
              <w:br/>
              <w:t xml:space="preserve">                $("#panel").slideToggle("slow");</w:t>
              <w:br/>
              <w:t xml:space="preserve">            });</w:t>
              <w:br/>
              <w:t xml:space="preserve">        });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5.2: Use the animate() method to move a &lt;div&gt; element 250 pixels to the right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5.2 - jQuery Animate Move Right&lt;/title&gt;</w:t>
              <w:br/>
              <w:t xml:space="preserve">    &lt;!-- Include jQuery --&gt;</w:t>
              <w:br/>
              <w:t xml:space="preserve">    &lt;script src="https://code.jquery.com/jquery-3.7.1.min.js"&gt;&lt;/script&gt;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40px;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600px;</w:t>
              <w:br/>
              <w:t xml:space="preserve">            margin: 0 auto;</w:t>
              <w:br/>
              <w:t xml:space="preserve">            background: #ffffff;</w:t>
              <w:br/>
              <w:t xml:space="preserve">            padding: 25px;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#28a745;</w:t>
              <w:br/>
              <w:t xml:space="preserve">            color: #ffffff;</w:t>
              <w:br/>
              <w:t xml:space="preserve">            border: none;</w:t>
              <w:br/>
              <w:t xml:space="preserve">            padding: 12px 20px;</w:t>
              <w:br/>
              <w:t xml:space="preserve">            border-radius: 4px;</w:t>
              <w:br/>
              <w:t xml:space="preserve">            font-size: 16px;</w:t>
              <w:br/>
              <w:t xml:space="preserve">            font-weight: bold;</w:t>
              <w:br/>
              <w:t xml:space="preserve">            cursor: pointer;</w:t>
              <w:br/>
              <w:t xml:space="preserve">            margin-bottom: 30px;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#218838;</w:t>
              <w:br/>
              <w:t xml:space="preserve">        }</w:t>
              <w:br/>
              <w:br/>
              <w:t xml:space="preserve">        .box-container {</w:t>
              <w:br/>
              <w:t xml:space="preserve">            position: relative;</w:t>
              <w:br/>
              <w:t xml:space="preserve">            height: 120px;</w:t>
              <w:br/>
              <w:t xml:space="preserve">            background-color: #e9ecef;</w:t>
              <w:br/>
              <w:t xml:space="preserve">            border-radius: 6px;</w:t>
              <w:br/>
              <w:t xml:space="preserve">            padding: 10px;</w:t>
              <w:br/>
              <w:t xml:space="preserve">        }</w:t>
              <w:br/>
              <w:br/>
              <w:t xml:space="preserve">        #box {</w:t>
              <w:br/>
              <w:t xml:space="preserve">            background-color: #007bff;</w:t>
              <w:br/>
              <w:t xml:space="preserve">            color: #ffffff;</w:t>
              <w:br/>
              <w:t xml:space="preserve">            width: 100px;</w:t>
              <w:br/>
              <w:t xml:space="preserve">            height: 100px;</w:t>
              <w:br/>
              <w:t xml:space="preserve">            position: absolute;</w:t>
              <w:br/>
              <w:t xml:space="preserve">            left: 10px;</w:t>
              <w:br/>
              <w:t xml:space="preserve">            top: 10px;</w:t>
              <w:br/>
              <w:t xml:space="preserve">            border-radius: 6px;</w:t>
              <w:br/>
              <w:t xml:space="preserve">            display: flex;</w:t>
              <w:br/>
              <w:t xml:space="preserve">            align-items: center;</w:t>
              <w:br/>
              <w:t xml:space="preserve">            justify-content: center;</w:t>
              <w:br/>
              <w:t xml:space="preserve">            font-weight: bold;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&lt;h2&gt;jQuery animate() Move Right&lt;/h2&gt;</w:t>
              <w:br/>
              <w:t xml:space="preserve">        &lt;p&gt;Click the button to move the box 250 pixels to the right.&lt;/p&gt;</w:t>
              <w:br/>
              <w:br/>
              <w:t xml:space="preserve">        &lt;button id="moveBtn"&gt;Move 250px Right&lt;/button&gt;</w:t>
              <w:br/>
              <w:t xml:space="preserve">        &lt;button id="resetBtn" style="background-color: #dc3545;"&gt;Reset&lt;/button&gt;</w:t>
              <w:br/>
              <w:br/>
              <w:t xml:space="preserve">        &lt;div class="box-container"&gt;</w:t>
              <w:br/>
              <w:t xml:space="preserve">            &lt;div id="box"&gt;MOVE ME&lt;/div&gt;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$(document).ready(function(){</w:t>
              <w:br/>
              <w:t xml:space="preserve">            // Animate 250px to the right</w:t>
              <w:br/>
              <w:t xml:space="preserve">            $("#moveBtn").click(function(){</w:t>
              <w:br/>
              <w:t xml:space="preserve">                $("#box").animate({</w:t>
              <w:br/>
              <w:t xml:space="preserve">                    left: '250px'</w:t>
              <w:br/>
              <w:t xml:space="preserve">                });</w:t>
              <w:br/>
              <w:t xml:space="preserve">            });</w:t>
              <w:br/>
              <w:br/>
              <w:t xml:space="preserve">            // Reset box position</w:t>
              <w:br/>
              <w:t xml:space="preserve">            $("#resetBtn").click(function(){</w:t>
              <w:br/>
              <w:t xml:space="preserve">                $("#box").animate({</w:t>
              <w:br/>
              <w:t xml:space="preserve">                    left: '10px'</w:t>
              <w:br/>
              <w:t xml:space="preserve">                });</w:t>
              <w:br/>
              <w:t xml:space="preserve">            });</w:t>
              <w:br/>
              <w:t xml:space="preserve">        });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5.3: Use the animate() method to set CSS properties for &lt;div&gt;: opacity:0.4, height:500px, width:500px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5.3 - jQuery Animate Multiple Properties&lt;/title&gt;</w:t>
              <w:br/>
              <w:t xml:space="preserve">    &lt;!-- Include jQuery --&gt;</w:t>
              <w:br/>
              <w:t xml:space="preserve">    &lt;script src="https://code.jquery.com/jquery-3.7.1.min.js"&gt;&lt;/script&gt;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40px;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700px;</w:t>
              <w:br/>
              <w:t xml:space="preserve">            margin: 0 auto;</w:t>
              <w:br/>
              <w:t xml:space="preserve">            background: #ffffff;</w:t>
              <w:br/>
              <w:t xml:space="preserve">            padding: 25px;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    text-align: center;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#6f42c1;</w:t>
              <w:br/>
              <w:t xml:space="preserve">            color: #ffffff;</w:t>
              <w:br/>
              <w:t xml:space="preserve">            border: none;</w:t>
              <w:br/>
              <w:t xml:space="preserve">            padding: 12px 20px;</w:t>
              <w:br/>
              <w:t xml:space="preserve">            border-radius: 4px;</w:t>
              <w:br/>
              <w:t xml:space="preserve">            font-size: 16px;</w:t>
              <w:br/>
              <w:t xml:space="preserve">            font-weight: bold;</w:t>
              <w:br/>
              <w:t xml:space="preserve">            cursor: pointer;</w:t>
              <w:br/>
              <w:t xml:space="preserve">            margin-bottom: 25px;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#593196;</w:t>
              <w:br/>
              <w:t xml:space="preserve">        }</w:t>
              <w:br/>
              <w:br/>
              <w:t xml:space="preserve">        #box {</w:t>
              <w:br/>
              <w:t xml:space="preserve">            background-color: #fd7e14;</w:t>
              <w:br/>
              <w:t xml:space="preserve">            color: #ffffff;</w:t>
              <w:br/>
              <w:t xml:space="preserve">            width: 150px;</w:t>
              <w:br/>
              <w:t xml:space="preserve">            height: 150px;</w:t>
              <w:br/>
              <w:t xml:space="preserve">            opacity: 1;</w:t>
              <w:br/>
              <w:t xml:space="preserve">            margin: 0 auto;</w:t>
              <w:br/>
              <w:t xml:space="preserve">            border-radius: 8px;</w:t>
              <w:br/>
              <w:t xml:space="preserve">            display: flex;</w:t>
              <w:br/>
              <w:t xml:space="preserve">            align-items: center;</w:t>
              <w:br/>
              <w:t xml:space="preserve">            justify-content: center;</w:t>
              <w:br/>
              <w:t xml:space="preserve">            font-weight: bold;</w:t>
              <w:br/>
              <w:t xml:space="preserve">            font-size: 18px;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&lt;h2&gt;jQuery animate() CSS Properties&lt;/h2&gt;</w:t>
              <w:br/>
              <w:t xml:space="preserve">        &lt;p&gt;Click the button to animate &lt;code&gt;opacity: 0.4&lt;/code&gt;, &lt;code&gt;height: 500px&lt;/code&gt;, and &lt;code&gt;width: 500px&lt;/code&gt;.&lt;/p&gt;</w:t>
              <w:br/>
              <w:br/>
              <w:t xml:space="preserve">        &lt;button id="animateBtn"&gt;Start Animation&lt;/button&gt;</w:t>
              <w:br/>
              <w:t xml:space="preserve">        &lt;button id="resetBtn" style="background-color: #dc3545;"&gt;Reset Box&lt;/button&gt;</w:t>
              <w:br/>
              <w:br/>
              <w:t xml:space="preserve">        &lt;div id="box"&gt;Target Div&lt;/div&gt;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$(document).ready(function(){</w:t>
              <w:br/>
              <w:t xml:space="preserve">            // Set opacity: 0.4, height: 500px, width: 500px</w:t>
              <w:br/>
              <w:t xml:space="preserve">            $("#animateBtn").click(function(){</w:t>
              <w:br/>
              <w:t xml:space="preserve">                $("#box").animate({</w:t>
              <w:br/>
              <w:t xml:space="preserve">                    opacity: 0.4,</w:t>
              <w:br/>
              <w:t xml:space="preserve">                    height: '500px',</w:t>
              <w:br/>
              <w:t xml:space="preserve">                    width: '500px'</w:t>
              <w:br/>
              <w:t xml:space="preserve">                });</w:t>
              <w:br/>
              <w:t xml:space="preserve">            });</w:t>
              <w:br/>
              <w:br/>
              <w:t xml:space="preserve">            // Reset box to original size</w:t>
              <w:br/>
              <w:t xml:space="preserve">            $("#resetBtn").click(function(){</w:t>
              <w:br/>
              <w:t xml:space="preserve">                $("#box").animate({</w:t>
              <w:br/>
              <w:t xml:space="preserve">                    opacity: 1,</w:t>
              <w:br/>
              <w:t xml:space="preserve">                    height: '150px',</w:t>
              <w:br/>
              <w:t xml:space="preserve">                    width: '150px'</w:t>
              <w:br/>
              <w:t xml:space="preserve">                });</w:t>
              <w:br/>
              <w:t xml:space="preserve">            });</w:t>
              <w:br/>
              <w:t xml:space="preserve">        });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5.4: Use the animate() method to set the font-size of a &lt;div&gt; element to 100 pixels with slow duration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5.4 - jQuery Animate Font Size Slow&lt;/title&gt;</w:t>
              <w:br/>
              <w:t xml:space="preserve">    &lt;!-- Include jQuery --&gt;</w:t>
              <w:br/>
              <w:t xml:space="preserve">    &lt;script src="https://code.jquery.com/jquery-3.7.1.min.js"&gt;&lt;/script&gt;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40px;</w:t>
              <w:br/>
              <w:t xml:space="preserve">            text-align: center;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800px;</w:t>
              <w:br/>
              <w:t xml:space="preserve">            margin: 0 auto;</w:t>
              <w:br/>
              <w:t xml:space="preserve">            background: #ffffff;</w:t>
              <w:br/>
              <w:t xml:space="preserve">            padding: 30px;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#e83e8c;</w:t>
              <w:br/>
              <w:t xml:space="preserve">            color: #ffffff;</w:t>
              <w:br/>
              <w:t xml:space="preserve">            border: none;</w:t>
              <w:br/>
              <w:t xml:space="preserve">            padding: 12px 24px;</w:t>
              <w:br/>
              <w:t xml:space="preserve">            border-radius: 4px;</w:t>
              <w:br/>
              <w:t xml:space="preserve">            font-size: 16px;</w:t>
              <w:br/>
              <w:t xml:space="preserve">            font-weight: bold;</w:t>
              <w:br/>
              <w:t xml:space="preserve">            cursor: pointer;</w:t>
              <w:br/>
              <w:t xml:space="preserve">            margin: 10px;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#d63384;</w:t>
              <w:br/>
              <w:t xml:space="preserve">        }</w:t>
              <w:br/>
              <w:br/>
              <w:t xml:space="preserve">        #textDiv {</w:t>
              <w:br/>
              <w:t xml:space="preserve">            font-size: 20px;</w:t>
              <w:br/>
              <w:t xml:space="preserve">            color: #20c997;</w:t>
              <w:br/>
              <w:t xml:space="preserve">            font-weight: bold;</w:t>
              <w:br/>
              <w:t xml:space="preserve">            margin-top: 30px;</w:t>
              <w:br/>
              <w:t xml:space="preserve">            padding: 20px;</w:t>
              <w:br/>
              <w:t xml:space="preserve">            background-color: #f8f9fa;</w:t>
              <w:br/>
              <w:t xml:space="preserve">            border-radius: 6px;</w:t>
              <w:br/>
              <w:t xml:space="preserve">            border: 2px dashed #20c997;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&lt;h2&gt;jQuery animate() Font Size (Slow)&lt;/h2&gt;</w:t>
              <w:br/>
              <w:t xml:space="preserve">        &lt;p&gt;Click the button to set the font-size of the div to 100px with a &lt;strong&gt;slow&lt;/strong&gt; duration.&lt;/p&gt;</w:t>
              <w:br/>
              <w:br/>
              <w:t xml:space="preserve">        &lt;button id="growBtn"&gt;Increase Font Size (100px Slow)&lt;/button&gt;</w:t>
              <w:br/>
              <w:t xml:space="preserve">        &lt;button id="resetBtn" style="background-color: #6c757d;"&gt;Reset Font Size&lt;/button&gt;</w:t>
              <w:br/>
              <w:br/>
              <w:t xml:space="preserve">        &lt;!-- Target Div --&gt;</w:t>
              <w:br/>
              <w:t xml:space="preserve">        &lt;div id="textDiv"&gt;</w:t>
              <w:br/>
              <w:t xml:space="preserve">            jQuery Animation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$(document).ready(function(){</w:t>
              <w:br/>
              <w:t xml:space="preserve">            // Set font-size to 100px with duration 'slow'</w:t>
              <w:br/>
              <w:t xml:space="preserve">            $("#growBtn").click(function(){</w:t>
              <w:br/>
              <w:t xml:space="preserve">                $("#textDiv").animate({</w:t>
              <w:br/>
              <w:t xml:space="preserve">                    fontSize: '100px'</w:t>
              <w:br/>
              <w:t xml:space="preserve">                }, 'slow');</w:t>
              <w:br/>
              <w:t xml:space="preserve">            });</w:t>
              <w:br/>
              <w:br/>
              <w:t xml:space="preserve">            // Reset font-size to 20px</w:t>
              <w:br/>
              <w:t xml:space="preserve">            $("#resetBtn").click(function(){</w:t>
              <w:br/>
              <w:t xml:space="preserve">                $("#textDiv").animate({</w:t>
              <w:br/>
              <w:t xml:space="preserve">                    fontSize: '20px'</w:t>
              <w:br/>
              <w:t xml:space="preserve">                }, 'slow');</w:t>
              <w:br/>
              <w:t xml:space="preserve">            });</w:t>
              <w:br/>
              <w:t xml:space="preserve">        });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5.5: Create cartoon animation using jQuery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5.5 - Cartoon Animation using jQuery&lt;/title&gt;</w:t>
              <w:br/>
              <w:t xml:space="preserve">    &lt;!-- Include jQuery --&gt;</w:t>
              <w:br/>
              <w:t xml:space="preserve">    &lt;script src="https://code.jquery.com/jquery-3.7.1.min.js"&gt;&lt;/script&gt;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#f0f4f8;</w:t>
              <w:br/>
              <w:t xml:space="preserve">            padding: 40px;</w:t>
              <w:br/>
              <w:t xml:space="preserve">            text-align: center;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750px;</w:t>
              <w:br/>
              <w:t xml:space="preserve">            margin: 0 auto;</w:t>
              <w:br/>
              <w:t xml:space="preserve">            background: #ffffff;</w:t>
              <w:br/>
              <w:t xml:space="preserve">            padding: 30px;</w:t>
              <w:br/>
              <w:t xml:space="preserve">            border-radius: 12px;</w:t>
              <w:br/>
              <w:t xml:space="preserve">            box-shadow: 0 4px 15px rgba(0,0,0,0.1);</w:t>
              <w:br/>
              <w:t xml:space="preserve">        }</w:t>
              <w:br/>
              <w:br/>
              <w:t xml:space="preserve">        .stage {</w:t>
              <w:br/>
              <w:t xml:space="preserve">            position: relative;</w:t>
              <w:br/>
              <w:t xml:space="preserve">            height: 300px;</w:t>
              <w:br/>
              <w:t xml:space="preserve">            background: linear-gradient(to bottom, #87ceeb 0%, #e0f6ff 70%, #90ee90 70%, #76c776 100%);</w:t>
              <w:br/>
              <w:t xml:space="preserve">            border-radius: 8px;</w:t>
              <w:br/>
              <w:t xml:space="preserve">            overflow: hidden;</w:t>
              <w:br/>
              <w:t xml:space="preserve">            margin-top: 20px;</w:t>
              <w:br/>
              <w:t xml:space="preserve">            border: 2px solid #555;</w:t>
              <w:br/>
              <w:t xml:space="preserve">        }</w:t>
              <w:br/>
              <w:br/>
              <w:t xml:space="preserve">        /* Cartoon Character */</w:t>
              <w:br/>
              <w:t xml:space="preserve">        #cartoon {</w:t>
              <w:br/>
              <w:t xml:space="preserve">            position: absolute;</w:t>
              <w:br/>
              <w:t xml:space="preserve">            bottom: 30px;</w:t>
              <w:br/>
              <w:t xml:space="preserve">            left: 30px;</w:t>
              <w:br/>
              <w:t xml:space="preserve">            width: 100px;</w:t>
              <w:br/>
              <w:t xml:space="preserve">            height: 100px;</w:t>
              <w:br/>
              <w:t xml:space="preserve">            background-color: #ffcc00;</w:t>
              <w:br/>
              <w:t xml:space="preserve">            border: 3px solid #333;</w:t>
              <w:br/>
              <w:t xml:space="preserve">            border-radius: 50%;</w:t>
              <w:br/>
              <w:t xml:space="preserve">            box-shadow: 0 4px 8px rgba(0,0,0,0.2);</w:t>
              <w:br/>
              <w:t xml:space="preserve">        }</w:t>
              <w:br/>
              <w:br/>
              <w:t xml:space="preserve">        /* Cartoon Face Elements */</w:t>
              <w:br/>
              <w:t xml:space="preserve">        .eye {</w:t>
              <w:br/>
              <w:t xml:space="preserve">            position: absolute;</w:t>
              <w:br/>
              <w:t xml:space="preserve">            top: 28px;</w:t>
              <w:br/>
              <w:t xml:space="preserve">            width: 14px;</w:t>
              <w:br/>
              <w:t xml:space="preserve">            height: 20px;</w:t>
              <w:br/>
              <w:t xml:space="preserve">            background-color: #333;</w:t>
              <w:br/>
              <w:t xml:space="preserve">            border-radius: 50%;</w:t>
              <w:br/>
              <w:t xml:space="preserve">        }</w:t>
              <w:br/>
              <w:br/>
              <w:t xml:space="preserve">        .eye.left { left: 25px; }</w:t>
              <w:br/>
              <w:t xml:space="preserve">        .eye.right { right: 25px; }</w:t>
              <w:br/>
              <w:br/>
              <w:t xml:space="preserve">        .pupil {</w:t>
              <w:br/>
              <w:t xml:space="preserve">            position: absolute;</w:t>
              <w:br/>
              <w:t xml:space="preserve">            top: 3px;</w:t>
              <w:br/>
              <w:t xml:space="preserve">            left: 3px;</w:t>
              <w:br/>
              <w:t xml:space="preserve">            width: 6px;</w:t>
              <w:br/>
              <w:t xml:space="preserve">            height: 6px;</w:t>
              <w:br/>
              <w:t xml:space="preserve">            background-color: #fff;</w:t>
              <w:br/>
              <w:t xml:space="preserve">            border-radius: 50%;</w:t>
              <w:br/>
              <w:t xml:space="preserve">        }</w:t>
              <w:br/>
              <w:br/>
              <w:t xml:space="preserve">        .mouth {</w:t>
              <w:br/>
              <w:t xml:space="preserve">            position: absolute;</w:t>
              <w:br/>
              <w:t xml:space="preserve">            bottom: 22px;</w:t>
              <w:br/>
              <w:t xml:space="preserve">            left: 30px;</w:t>
              <w:br/>
              <w:t xml:space="preserve">            width: 40px;</w:t>
              <w:br/>
              <w:t xml:space="preserve">            height: 20px;</w:t>
              <w:br/>
              <w:t xml:space="preserve">            border-bottom: 4px solid #333;</w:t>
              <w:br/>
              <w:t xml:space="preserve">            border-radius: 0 0 20px 20px;</w:t>
              <w:br/>
              <w:t xml:space="preserve">        }</w:t>
              <w:br/>
              <w:br/>
              <w:t xml:space="preserve">        /* Buttons */</w:t>
              <w:br/>
              <w:t xml:space="preserve">        .btn-group {</w:t>
              <w:br/>
              <w:t xml:space="preserve">            margin-top: 20px;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#ff5722;</w:t>
              <w:br/>
              <w:t xml:space="preserve">            color: #ffffff;</w:t>
              <w:br/>
              <w:t xml:space="preserve">            border: none;</w:t>
              <w:br/>
              <w:t xml:space="preserve">            padding: 12px 24px;</w:t>
              <w:br/>
              <w:t xml:space="preserve">            border-radius: 25px;</w:t>
              <w:br/>
              <w:t xml:space="preserve">            font-size: 15px;</w:t>
              <w:br/>
              <w:t xml:space="preserve">            font-weight: bold;</w:t>
              <w:br/>
              <w:t xml:space="preserve">            cursor: pointer;</w:t>
              <w:br/>
              <w:t xml:space="preserve">            margin: 0 6px;</w:t>
              <w:br/>
              <w:t xml:space="preserve">            transition: transform 0.2s;</w:t>
              <w:br/>
              <w:t xml:space="preserve">        }</w:t>
              <w:br/>
              <w:br/>
              <w:t xml:space="preserve">        button:hover {</w:t>
              <w:br/>
              <w:t xml:space="preserve">            transform: scale(1.05);</w:t>
              <w:br/>
              <w:t xml:space="preserve">            background-color: #e64a19;</w:t>
              <w:br/>
              <w:t xml:space="preserve">        }</w:t>
              <w:br/>
              <w:br/>
              <w:t xml:space="preserve">        .btn-green { background-color: #4caf50; }</w:t>
              <w:br/>
              <w:t xml:space="preserve">        .btn-green:hover { background-color: #388e3c; }</w:t>
              <w:br/>
              <w:br/>
              <w:t xml:space="preserve">        .btn-blue { background-color: #2196f3; }</w:t>
              <w:br/>
              <w:t xml:space="preserve">        .btn-blue:hover { background-color: #1976d2;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&lt;h2&gt;Cartoon Animation using jQuery&lt;/h2&gt;</w:t>
              <w:br/>
              <w:t xml:space="preserve">        &lt;p&gt;Click the buttons below to trigger jQuery sequential animations on the cartoon character!&lt;/p&gt;</w:t>
              <w:br/>
              <w:br/>
              <w:t xml:space="preserve">        &lt;div class="btn-group"&gt;</w:t>
              <w:br/>
              <w:t xml:space="preserve">            &lt;button id="startAnim" class="btn-green"&gt;▶ Play Full Cartoon Walk &amp; Jump&lt;/button&gt;</w:t>
              <w:br/>
              <w:t xml:space="preserve">            &lt;button id="jumpAnim" class="btn-blue"&gt;🦘 High Jump&lt;/button&gt;</w:t>
              <w:br/>
              <w:t xml:space="preserve">            &lt;button id="resetAnim" style="background-color: #9e9e9e;"&gt;🔄 Reset Position&lt;/button&gt;</w:t>
              <w:br/>
              <w:t xml:space="preserve">        &lt;/div&gt;</w:t>
              <w:br/>
              <w:br/>
              <w:t xml:space="preserve">        &lt;!-- Animation Stage --&gt;</w:t>
              <w:br/>
              <w:t xml:space="preserve">        &lt;div class="stage"&gt;</w:t>
              <w:br/>
              <w:t xml:space="preserve">            &lt;div id="cartoon"&gt;</w:t>
              <w:br/>
              <w:t xml:space="preserve">                &lt;div class="eye left"&gt;&lt;div class="pupil"&gt;&lt;/div&gt;&lt;/div&gt;</w:t>
              <w:br/>
              <w:t xml:space="preserve">                &lt;div class="eye right"&gt;&lt;div class="pupil"&gt;&lt;/div&gt;&lt;/div&gt;</w:t>
              <w:br/>
              <w:t xml:space="preserve">                &lt;div class="mouth"&gt;&lt;/div&gt;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$(document).ready(function(){</w:t>
              <w:br/>
              <w:t xml:space="preserve">            </w:t>
              <w:br/>
              <w:t xml:space="preserve">            // 1. Full Cartoon Walk, Jump &amp; Scale Animation Sequence</w:t>
              <w:br/>
              <w:t xml:space="preserve">            $("#startAnim").click(function(){</w:t>
              <w:br/>
              <w:t xml:space="preserve">                var char = $("#cartoon");</w:t>
              <w:br/>
              <w:t xml:space="preserve">                </w:t>
              <w:br/>
              <w:t xml:space="preserve">                // Reset first</w:t>
              <w:br/>
              <w:t xml:space="preserve">                char.stop(true, true).css({ left: '30px', bottom: '30px', width: '100px', height: '100px' });</w:t>
              <w:br/>
              <w:br/>
              <w:t xml:space="preserve">                // Chained jQuery Animations</w:t>
              <w:br/>
              <w:t xml:space="preserve">                char.animate({ left: '250px' }, 1000)                   // Walk right to middle</w:t>
              <w:br/>
              <w:t xml:space="preserve">                    .animate({ bottom: '150px' }, 400)                  // Jump up</w:t>
              <w:br/>
              <w:t xml:space="preserve">                    .animate({ bottom: '30px' }, 400)                   // Land down</w:t>
              <w:br/>
              <w:t xml:space="preserve">                    .animate({ left: '550px' }, 1000)                   // Walk to right side</w:t>
              <w:br/>
              <w:t xml:space="preserve">                    .animate({ width: '130px', height: '130px' }, 300)   // Grow big</w:t>
              <w:br/>
              <w:t xml:space="preserve">                    .animate({ width: '100px', height: '100px' }, 300)   // Shrink back</w:t>
              <w:br/>
              <w:t xml:space="preserve">                    .animate({ left: '30px' }, 1200);                   // Walk back home</w:t>
              <w:br/>
              <w:t xml:space="preserve">            });</w:t>
              <w:br/>
              <w:br/>
              <w:t xml:space="preserve">            // 2. High Jump Animation</w:t>
              <w:br/>
              <w:t xml:space="preserve">            $("#jumpAnim").click(function(){</w:t>
              <w:br/>
              <w:t xml:space="preserve">                var char = $("#cartoon");</w:t>
              <w:br/>
              <w:t xml:space="preserve">                char.animate({ bottom: '170px' }, 400)</w:t>
              <w:br/>
              <w:t xml:space="preserve">                    .animate({ bottom: '30px' }, 400);</w:t>
              <w:br/>
              <w:t xml:space="preserve">            });</w:t>
              <w:br/>
              <w:br/>
              <w:t xml:space="preserve">            // 3. Reset Animation</w:t>
              <w:br/>
              <w:t xml:space="preserve">            $("#resetAnim").click(function(){</w:t>
              <w:br/>
              <w:t xml:space="preserve">                $("#cartoon").stop(true, true).animate({</w:t>
              <w:br/>
              <w:t xml:space="preserve">                    left: '30px',</w:t>
              <w:br/>
              <w:t xml:space="preserve">                    bottom: '30px',</w:t>
              <w:br/>
              <w:t xml:space="preserve">                    width: '100px',</w:t>
              <w:br/>
              <w:t xml:space="preserve">                    height: '100px'</w:t>
              <w:br/>
              <w:t xml:space="preserve">                }, 500);</w:t>
              <w:br/>
              <w:t xml:space="preserve">            });</w:t>
              <w:br/>
              <w:br/>
              <w:t xml:space="preserve">        });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560" w:after="280"/>
        <w:jc w:val="center"/>
      </w:pPr>
      <w:r>
        <w:rPr>
          <w:rFonts w:ascii="Arial" w:hAnsi="Arial"/>
          <w:b/>
          <w:color w:val="E67E22"/>
          <w:sz w:val="32"/>
        </w:rPr>
        <w:t>― LAB - 6 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6.1: Create Stock market web page using AJAX in which stock price come form .txt file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6.1 - Stock Market AJAX&lt;/title&gt;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#121824;</w:t>
              <w:br/>
              <w:t xml:space="preserve">            color: #ffffff;</w:t>
              <w:br/>
              <w:t xml:space="preserve">            padding: 40px;</w:t>
              <w:br/>
              <w:t xml:space="preserve">            margin: 0;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700px;</w:t>
              <w:br/>
              <w:t xml:space="preserve">            margin: 0 auto;</w:t>
              <w:br/>
              <w:t xml:space="preserve">            background-color: #1e2638;</w:t>
              <w:br/>
              <w:t xml:space="preserve">            padding: 30px;</w:t>
              <w:br/>
              <w:t xml:space="preserve">            border-radius: 10px;</w:t>
              <w:br/>
              <w:t xml:space="preserve">            box-shadow: 0 4px 20px rgba(0, 0, 0, 0.4);</w:t>
              <w:br/>
              <w:t xml:space="preserve">        }</w:t>
              <w:br/>
              <w:br/>
              <w:t xml:space="preserve">        h2 {</w:t>
              <w:br/>
              <w:t xml:space="preserve">            text-align: center;</w:t>
              <w:br/>
              <w:t xml:space="preserve">            color: #00d2ff;</w:t>
              <w:br/>
              <w:t xml:space="preserve">            margin-top: 0;</w:t>
              <w:br/>
              <w:t xml:space="preserve">        }</w:t>
              <w:br/>
              <w:br/>
              <w:t xml:space="preserve">        .btn-box {</w:t>
              <w:br/>
              <w:t xml:space="preserve">            text-align: center;</w:t>
              <w:br/>
              <w:t xml:space="preserve">            margin-bottom: 25px;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#00d2ff;</w:t>
              <w:br/>
              <w:t xml:space="preserve">            color: #121824;</w:t>
              <w:br/>
              <w:t xml:space="preserve">            border: none;</w:t>
              <w:br/>
              <w:t xml:space="preserve">            padding: 12px 24px;</w:t>
              <w:br/>
              <w:t xml:space="preserve">            font-size: 15px;</w:t>
              <w:br/>
              <w:t xml:space="preserve">            font-weight: bold;</w:t>
              <w:br/>
              <w:t xml:space="preserve">            border-radius: 4px;</w:t>
              <w:br/>
              <w:t xml:space="preserve">            cursor: pointer;</w:t>
              <w:br/>
              <w:t xml:space="preserve">            transition: background 0.2s;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#0099cc;</w:t>
              <w:br/>
              <w:t xml:space="preserve">            color: #ffffff;</w:t>
              <w:br/>
              <w:t xml:space="preserve">        }</w:t>
              <w:br/>
              <w:br/>
              <w:t xml:space="preserve">        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margin-top: 15px;</w:t>
              <w:br/>
              <w:t xml:space="preserve">        }</w:t>
              <w:br/>
              <w:br/>
              <w:t xml:space="preserve">        th, td {</w:t>
              <w:br/>
              <w:t xml:space="preserve">            padding: 12px 15px;</w:t>
              <w:br/>
              <w:t xml:space="preserve">            text-align: left;</w:t>
              <w:br/>
              <w:t xml:space="preserve">            border-bottom: 1px solid #2d3850;</w:t>
              <w:br/>
              <w:t xml:space="preserve">        }</w:t>
              <w:br/>
              <w:br/>
              <w:t xml:space="preserve">        th {</w:t>
              <w:br/>
              <w:t xml:space="preserve">            background-color: #161d2d;</w:t>
              <w:br/>
              <w:t xml:space="preserve">            color: #8f9bba;</w:t>
              <w:br/>
              <w:t xml:space="preserve">            font-size: 13px;</w:t>
              <w:br/>
              <w:t xml:space="preserve">            text-transform: uppercase;</w:t>
              <w:br/>
              <w:t xml:space="preserve">        }</w:t>
              <w:br/>
              <w:br/>
              <w:t xml:space="preserve">        .up {</w:t>
              <w:br/>
              <w:t xml:space="preserve">            color: #00e676;</w:t>
              <w:br/>
              <w:t xml:space="preserve">            font-weight: bold;</w:t>
              <w:br/>
              <w:t xml:space="preserve">        }</w:t>
              <w:br/>
              <w:br/>
              <w:t xml:space="preserve">        .down {</w:t>
              <w:br/>
              <w:t xml:space="preserve">            color: #ff5252;</w:t>
              <w:br/>
              <w:t xml:space="preserve">            font-weight: bold;</w:t>
              <w:br/>
              <w:t xml:space="preserve">        }</w:t>
              <w:br/>
              <w:br/>
              <w:t xml:space="preserve">        .status-badge {</w:t>
              <w:br/>
              <w:t xml:space="preserve">            font-size: 12px;</w:t>
              <w:br/>
              <w:t xml:space="preserve">            padding: 3px 8px;</w:t>
              <w:br/>
              <w:t xml:space="preserve">            border-radius: 3px;</w:t>
              <w:br/>
              <w:t xml:space="preserve">        }</w:t>
              <w:br/>
              <w:br/>
              <w:t xml:space="preserve">        .bg-up { background-color: rgba(0, 230, 118, 0.2); }</w:t>
              <w:br/>
              <w:t xml:space="preserve">        .bg-down { background-color: rgba(255, 82, 82, 0.2);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&lt;h2&gt;📈 Live Stock Market (AJAX)&lt;/h2&gt;</w:t>
              <w:br/>
              <w:t xml:space="preserve">        &lt;p style="text-align: center; color: #8f9bba; font-size: 14px;"&gt;Stock prices loaded dynamically from &lt;code&gt;stocks.txt&lt;/code&gt; using AJAX (XMLHttpRequest).&lt;/p&gt;</w:t>
              <w:br/>
              <w:br/>
              <w:t xml:space="preserve">        &lt;div class="btn-box"&gt;</w:t>
              <w:br/>
              <w:t xml:space="preserve">            &lt;button onclick="loadStockPrices()"&gt;🔄 Fetch Stock Prices via AJAX&lt;/button&gt;</w:t>
              <w:br/>
              <w:t xml:space="preserve">        &lt;/div&gt;</w:t>
              <w:br/>
              <w:br/>
              <w:t xml:space="preserve">        &lt;table&gt;</w:t>
              <w:br/>
              <w:t xml:space="preserve">            &lt;thead&gt;</w:t>
              <w:br/>
              <w:t xml:space="preserve">                &lt;tr&gt;</w:t>
              <w:br/>
              <w:t xml:space="preserve">                    &lt;th&gt;Stock Symbol&lt;/th&gt;</w:t>
              <w:br/>
              <w:t xml:space="preserve">                    &lt;th&gt;Price&lt;/th&gt;</w:t>
              <w:br/>
              <w:t xml:space="preserve">                    &lt;th&gt;Change (%)&lt;/th&gt;</w:t>
              <w:br/>
              <w:t xml:space="preserve">                    &lt;th&gt;Status&lt;/th&gt;</w:t>
              <w:br/>
              <w:t xml:space="preserve">                &lt;/tr&gt;</w:t>
              <w:br/>
              <w:t xml:space="preserve">            &lt;/thead&gt;</w:t>
              <w:br/>
              <w:t xml:space="preserve">            &lt;tbody id="stockTableBody"&gt;</w:t>
              <w:br/>
              <w:t xml:space="preserve">                &lt;tr&gt;</w:t>
              <w:br/>
              <w:t xml:space="preserve">                    &lt;td colspan="4" style="text-align: center; color: #8f9bba;"&gt;Click button to load stock data via AJAX...&lt;/td&gt;</w:t>
              <w:br/>
              <w:t xml:space="preserve">                &lt;/tr&gt;</w:t>
              <w:br/>
              <w:t xml:space="preserve">            &lt;/tbody&gt;</w:t>
              <w:br/>
              <w:t xml:space="preserve">        &lt;/table&gt;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loadStockPrices() {</w:t>
              <w:br/>
              <w:t xml:space="preserve">            // Create AJAX XMLHttpRequest Object</w:t>
              <w:br/>
              <w:t xml:space="preserve">            var xhr = new XMLHttpRequest();</w:t>
              <w:br/>
              <w:br/>
              <w:t xml:space="preserve">            // Open request to fetch stocks.txt</w:t>
              <w:br/>
              <w:t xml:space="preserve">            xhr.open("GET", "stocks.txt", true);</w:t>
              <w:br/>
              <w:br/>
              <w:t xml:space="preserve">            xhr.onreadystatechange = function () {</w:t>
              <w:br/>
              <w:t xml:space="preserve">                if (xhr.readyState === 4 &amp;&amp; xhr.status === 200) {</w:t>
              <w:br/>
              <w:t xml:space="preserve">                    var textData = xhr.responseText;</w:t>
              <w:br/>
              <w:t xml:space="preserve">                    var lines = textData.trim().split("\n");</w:t>
              <w:br/>
              <w:t xml:space="preserve">                    var html = "";</w:t>
              <w:br/>
              <w:br/>
              <w:t xml:space="preserve">                    for (var i = 0; i &lt; lines.length; i++) {</w:t>
              <w:br/>
              <w:t xml:space="preserve">                        var parts = lines[i].split("|");</w:t>
              <w:br/>
              <w:t xml:space="preserve">                        if (parts.length &gt;= 4) {</w:t>
              <w:br/>
              <w:t xml:space="preserve">                            var symbol = parts[0].trim();</w:t>
              <w:br/>
              <w:t xml:space="preserve">                            var price = parts[1].trim();</w:t>
              <w:br/>
              <w:t xml:space="preserve">                            var change = parts[2].trim();</w:t>
              <w:br/>
              <w:t xml:space="preserve">                            var status = parts[3].trim();</w:t>
              <w:br/>
              <w:br/>
              <w:t xml:space="preserve">                            var isUp = change.includes("+");</w:t>
              <w:br/>
              <w:t xml:space="preserve">                            var colorClass = isUp ? "up" : "down";</w:t>
              <w:br/>
              <w:t xml:space="preserve">                            var bgClass = isUp ? "bg-up" : "bg-down";</w:t>
              <w:br/>
              <w:br/>
              <w:t xml:space="preserve">                            html += "&lt;tr&gt;";</w:t>
              <w:br/>
              <w:t xml:space="preserve">                            html += "&lt;td&gt;&lt;strong&gt;" + symbol + "&lt;/strong&gt;&lt;/td&gt;";</w:t>
              <w:br/>
              <w:t xml:space="preserve">                            html += "&lt;td&gt;" + price + "&lt;/td&gt;";</w:t>
              <w:br/>
              <w:t xml:space="preserve">                            html += "&lt;td class='" + colorClass + "'&gt;" + change + "&lt;/td&gt;";</w:t>
              <w:br/>
              <w:t xml:space="preserve">                            html += "&lt;td&gt;&lt;span class='status-badge " + colorClass + " " + bgClass + "'&gt;" + status + "&lt;/span&gt;&lt;/td&gt;";</w:t>
              <w:br/>
              <w:t xml:space="preserve">                            html += "&lt;/tr&gt;";</w:t>
              <w:br/>
              <w:t xml:space="preserve">                        }</w:t>
              <w:br/>
              <w:t xml:space="preserve">                    }</w:t>
              <w:br/>
              <w:br/>
              <w:t xml:space="preserve">                    document.getElementById("stockTableBody").innerHTML = html;</w:t>
              <w:br/>
              <w:t xml:space="preserve">                }</w:t>
              <w:br/>
              <w:t xml:space="preserve">            };</w:t>
              <w:br/>
              <w:br/>
              <w:t xml:space="preserve">            // Send AJAX request</w:t>
              <w:br/>
              <w:t xml:space="preserve">            xhr.send();</w:t>
              <w:br/>
              <w:t xml:space="preserve">        }</w:t>
              <w:br/>
              <w:br/>
              <w:t xml:space="preserve">        // Auto load on page visit</w:t>
              <w:br/>
              <w:t xml:space="preserve">        window.onload = loadStockPrices;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TATA MOTORS | ₹985.50 | +2.4% | UP</w:t>
              <w:br/>
              <w:t>RELIANCE | ₹2,940.00 | +1.1% | UP</w:t>
              <w:br/>
              <w:t>INFOSYS | ₹1,820.75 | -0.5% | DOWN</w:t>
              <w:br/>
              <w:t>TCS | ₹4,250.30 | +1.8% | UP</w:t>
              <w:br/>
              <w:t>HDFC BANK | ₹1,650.00 | +0.8% | UP</w:t>
              <w:br/>
              <w:t>WIPRO | ₹520.40 | -1.2% | DOWN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6.2: Display cricket live score using AJAX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6.2 - Live Cricket Score AJAX&lt;/title&gt;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#0f1923;</w:t>
              <w:br/>
              <w:t xml:space="preserve">            color: #ffffff;</w:t>
              <w:br/>
              <w:t xml:space="preserve">            padding: 40px;</w:t>
              <w:br/>
              <w:t xml:space="preserve">            margin: 0;</w:t>
              <w:br/>
              <w:t xml:space="preserve">        }</w:t>
              <w:br/>
              <w:br/>
              <w:t xml:space="preserve">        .scoreboard-card {</w:t>
              <w:br/>
              <w:t xml:space="preserve">            max-width: 600px;</w:t>
              <w:br/>
              <w:t xml:space="preserve">            margin: 0 auto;</w:t>
              <w:br/>
              <w:t xml:space="preserve">            background: linear-gradient(135deg, #1b2838 0%, #101c2c 100%);</w:t>
              <w:br/>
              <w:t xml:space="preserve">            border: 1px solid #00d2ff;</w:t>
              <w:br/>
              <w:t xml:space="preserve">            border-radius: 12px;</w:t>
              <w:br/>
              <w:t xml:space="preserve">            padding: 30px;</w:t>
              <w:br/>
              <w:t xml:space="preserve">            box-shadow: 0 4px 25px rgba(0, 210, 255, 0.2);</w:t>
              <w:br/>
              <w:t xml:space="preserve">        }</w:t>
              <w:br/>
              <w:br/>
              <w:t xml:space="preserve">        .match-header {</w:t>
              <w:br/>
              <w:t xml:space="preserve">            text-align: center;</w:t>
              <w:br/>
              <w:t xml:space="preserve">            border-bottom: 1px solid #2a3a4e;</w:t>
              <w:br/>
              <w:t xml:space="preserve">            padding-bottom: 15px;</w:t>
              <w:br/>
              <w:t xml:space="preserve">            margin-bottom: 20px;</w:t>
              <w:br/>
              <w:t xml:space="preserve">        }</w:t>
              <w:br/>
              <w:br/>
              <w:t xml:space="preserve">        .match-header h3 {</w:t>
              <w:br/>
              <w:t xml:space="preserve">            color: #ffcc00;</w:t>
              <w:br/>
              <w:t xml:space="preserve">            margin: 0 0 5px 0;</w:t>
              <w:br/>
              <w:t xml:space="preserve">            font-size: 20px;</w:t>
              <w:br/>
              <w:t xml:space="preserve">        }</w:t>
              <w:br/>
              <w:br/>
              <w:t xml:space="preserve">        .match-header p {</w:t>
              <w:br/>
              <w:t xml:space="preserve">            color: #8f9bba;</w:t>
              <w:br/>
              <w:t xml:space="preserve">            margin: 0;</w:t>
              <w:br/>
              <w:t xml:space="preserve">            font-size: 13px;</w:t>
              <w:br/>
              <w:t xml:space="preserve">        }</w:t>
              <w:br/>
              <w:br/>
              <w:t xml:space="preserve">        .score-display {</w:t>
              <w:br/>
              <w:t xml:space="preserve">            text-align: center;</w:t>
              <w:br/>
              <w:t xml:space="preserve">            background-color: rgba(0, 210, 255, 0.08);</w:t>
              <w:br/>
              <w:t xml:space="preserve">            border-radius: 8px;</w:t>
              <w:br/>
              <w:t xml:space="preserve">            padding: 20px;</w:t>
              <w:br/>
              <w:t xml:space="preserve">            margin-bottom: 20px;</w:t>
              <w:br/>
              <w:t xml:space="preserve">        }</w:t>
              <w:br/>
              <w:br/>
              <w:t xml:space="preserve">        .team-score {</w:t>
              <w:br/>
              <w:t xml:space="preserve">            font-size: 26px;</w:t>
              <w:br/>
              <w:t xml:space="preserve">            font-weight: bold;</w:t>
              <w:br/>
              <w:t xml:space="preserve">            color: #00e676;</w:t>
              <w:br/>
              <w:t xml:space="preserve">            margin-bottom: 8px;</w:t>
              <w:br/>
              <w:t xml:space="preserve">        }</w:t>
              <w:br/>
              <w:br/>
              <w:t xml:space="preserve">        .match-status {</w:t>
              <w:br/>
              <w:t xml:space="preserve">            font-size: 14px;</w:t>
              <w:br/>
              <w:t xml:space="preserve">            color: #ff5252;</w:t>
              <w:br/>
              <w:t xml:space="preserve">            font-weight: bold;</w:t>
              <w:br/>
              <w:t xml:space="preserve">        }</w:t>
              <w:br/>
              <w:br/>
              <w:t xml:space="preserve">        .player-info {</w:t>
              <w:br/>
              <w:t xml:space="preserve">            font-size: 14px;</w:t>
              <w:br/>
              <w:t xml:space="preserve">            line-height: 1.8;</w:t>
              <w:br/>
              <w:t xml:space="preserve">            margin-bottom: 20px;</w:t>
              <w:br/>
              <w:t xml:space="preserve">            background: #142132;</w:t>
              <w:br/>
              <w:t xml:space="preserve">            padding: 15px;</w:t>
              <w:br/>
              <w:t xml:space="preserve">            border-radius: 6px;</w:t>
              <w:br/>
              <w:t xml:space="preserve">        }</w:t>
              <w:br/>
              <w:br/>
              <w:t xml:space="preserve">        .player-info div {</w:t>
              <w:br/>
              <w:t xml:space="preserve">            display: flex;</w:t>
              <w:br/>
              <w:t xml:space="preserve">            justify-content: space-between;</w:t>
              <w:br/>
              <w:t xml:space="preserve">        }</w:t>
              <w:br/>
              <w:br/>
              <w:t xml:space="preserve">        .recent-over {</w:t>
              <w:br/>
              <w:t xml:space="preserve">            text-align: center;</w:t>
              <w:br/>
              <w:t xml:space="preserve">            font-size: 14px;</w:t>
              <w:br/>
              <w:t xml:space="preserve">            color: #ffcc00;</w:t>
              <w:br/>
              <w:t xml:space="preserve">        }</w:t>
              <w:br/>
              <w:br/>
              <w:t xml:space="preserve">        .btn-box {</w:t>
              <w:br/>
              <w:t xml:space="preserve">            text-align: center;</w:t>
              <w:br/>
              <w:t xml:space="preserve">            margin-top: 25px;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#00d2ff;</w:t>
              <w:br/>
              <w:t xml:space="preserve">            color: #0f1923;</w:t>
              <w:br/>
              <w:t xml:space="preserve">            border: none;</w:t>
              <w:br/>
              <w:t xml:space="preserve">            padding: 12px 24px;</w:t>
              <w:br/>
              <w:t xml:space="preserve">            font-size: 15px;</w:t>
              <w:br/>
              <w:t xml:space="preserve">            font-weight: bold;</w:t>
              <w:br/>
              <w:t xml:space="preserve">            border-radius: 4px;</w:t>
              <w:br/>
              <w:t xml:space="preserve">            cursor: pointer;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#0099cc;</w:t>
              <w:br/>
              <w:t xml:space="preserve">            color: #ffffff;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class="scoreboard-card"&gt;</w:t>
              <w:br/>
              <w:t xml:space="preserve">        &lt;div class="match-header"&gt;</w:t>
              <w:br/>
              <w:t xml:space="preserve">            &lt;h3 id="matchName"&gt;Live Cricket Scoreboard&lt;/h3&gt;</w:t>
              <w:br/>
              <w:t xml:space="preserve">            &lt;p id="matchVenue"&gt;Fetching details...&lt;/p&gt;</w:t>
              <w:br/>
              <w:t xml:space="preserve">        &lt;/div&gt;</w:t>
              <w:br/>
              <w:br/>
              <w:t xml:space="preserve">        &lt;div class="score-display"&gt;</w:t>
              <w:br/>
              <w:t xml:space="preserve">            &lt;div class="team-score" id="teamScore"&gt;-- / --&lt;/div&gt;</w:t>
              <w:br/>
              <w:t xml:space="preserve">            &lt;div class="match-status" id="matchStatus"&gt;Loading Live Score via AJAX...&lt;/div&gt;</w:t>
              <w:br/>
              <w:t xml:space="preserve">        &lt;/div&gt;</w:t>
              <w:br/>
              <w:br/>
              <w:t xml:space="preserve">        &lt;div class="player-info"&gt;</w:t>
              <w:br/>
              <w:t xml:space="preserve">            &lt;div&gt;&lt;span&gt;&lt;strong&gt;Striker:&lt;/strong&gt;&lt;/span&gt; &lt;span id="batsman1" style="color: #00d2ff;"&gt;--&lt;/span&gt;&lt;/div&gt;</w:t>
              <w:br/>
              <w:t xml:space="preserve">            &lt;div&gt;&lt;span&gt;&lt;strong&gt;Non-Striker:&lt;/strong&gt;&lt;/span&gt; &lt;span id="batsman2" style="color: #00d2ff;"&gt;--&lt;/span&gt;&lt;/div&gt;</w:t>
              <w:br/>
              <w:t xml:space="preserve">            &lt;div&gt;&lt;span&gt;&lt;strong&gt;Bowler:&lt;/strong&gt;&lt;/span&gt; &lt;span id="bowler" style="color: #ffcc00;"&gt;--&lt;/span&gt;&lt;/div&gt;</w:t>
              <w:br/>
              <w:t xml:space="preserve">        &lt;/div&gt;</w:t>
              <w:br/>
              <w:br/>
              <w:t xml:space="preserve">        &lt;div class="recent-over"&gt;</w:t>
              <w:br/>
              <w:t xml:space="preserve">            &lt;strong&gt;Recent Over:&lt;/strong&gt; &lt;span id="recent"&gt;--&lt;/span&gt;</w:t>
              <w:br/>
              <w:t xml:space="preserve">        &lt;/div&gt;</w:t>
              <w:br/>
              <w:br/>
              <w:t xml:space="preserve">        &lt;div class="btn-box"&gt;</w:t>
              <w:br/>
              <w:t xml:space="preserve">            &lt;button onclick="fetchLiveScore()"&gt;🏏 Refresh Live Score (AJAX)&lt;/button&gt;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fetchLiveScore() {</w:t>
              <w:br/>
              <w:t xml:space="preserve">            var xhr = new XMLHttpRequest();</w:t>
              <w:br/>
              <w:t xml:space="preserve">            xhr.open("GET", "score.json", true);</w:t>
              <w:br/>
              <w:br/>
              <w:t xml:space="preserve">            xhr.onreadystatechange = function () {</w:t>
              <w:br/>
              <w:t xml:space="preserve">                if (xhr.readyState === 4 &amp;&amp; xhr.status === 200) {</w:t>
              <w:br/>
              <w:t xml:space="preserve">                    var data = JSON.parse(xhr.responseText);</w:t>
              <w:br/>
              <w:br/>
              <w:t xml:space="preserve">                    document.getElementById("matchName").innerText = data.match;</w:t>
              <w:br/>
              <w:t xml:space="preserve">                    document.getElementById("matchVenue").innerText = data.venue;</w:t>
              <w:br/>
              <w:t xml:space="preserve">                    document.getElementById("teamScore").innerText = data.team2;</w:t>
              <w:br/>
              <w:t xml:space="preserve">                    document.getElementById("matchStatus").innerText = data.status;</w:t>
              <w:br/>
              <w:br/>
              <w:t xml:space="preserve">                    document.getElementById("batsman1").innerText = data.batsman1;</w:t>
              <w:br/>
              <w:t xml:space="preserve">                    document.getElementById("batsman2").innerText = data.batsman2;</w:t>
              <w:br/>
              <w:t xml:space="preserve">                    document.getElementById("bowler").innerText = data.bowler;</w:t>
              <w:br/>
              <w:t xml:space="preserve">                    document.getElementById("recent").innerText = data.recent;</w:t>
              <w:br/>
              <w:t xml:space="preserve">                }</w:t>
              <w:br/>
              <w:t xml:space="preserve">            };</w:t>
              <w:br/>
              <w:br/>
              <w:t xml:space="preserve">            xhr.send();</w:t>
              <w:br/>
              <w:t xml:space="preserve">        }</w:t>
              <w:br/>
              <w:br/>
              <w:t xml:space="preserve">        // Auto load live score via AJAX</w:t>
              <w:br/>
              <w:t xml:space="preserve">        window.onload = function() {</w:t>
              <w:br/>
              <w:t xml:space="preserve">            fetchLiveScore();</w:t>
              <w:br/>
              <w:t xml:space="preserve">            // Polling every 3 seconds</w:t>
              <w:br/>
              <w:t xml:space="preserve">            setInterval(fetchLiveScore, 3000);</w:t>
              <w:br/>
              <w:t xml:space="preserve">        };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{</w:t>
              <w:br/>
              <w:t xml:space="preserve">  "match": "India vs Australia - 3rd ODI",</w:t>
              <w:br/>
              <w:t xml:space="preserve">  "venue": "M. Chinnaswamy Stadium, Bengaluru",</w:t>
              <w:br/>
              <w:t xml:space="preserve">  "status": "India won by 4 wickets",</w:t>
              <w:br/>
              <w:t xml:space="preserve">  "team1": "AUS 282/8 (50.0)",</w:t>
              <w:br/>
              <w:t xml:space="preserve">  "team2": "IND 285/6 (48.2)",</w:t>
              <w:br/>
              <w:t xml:space="preserve">  "batsman1": "Rohit Sharma - 89* (72 balls)",</w:t>
              <w:br/>
              <w:t xml:space="preserve">  "batsman2": "KL Rahul - 45* (38 balls)",</w:t>
              <w:br/>
              <w:t xml:space="preserve">  "bowler": "Mitchell Starc - 2/54 (9.2 overs)",</w:t>
              <w:br/>
              <w:t xml:space="preserve">  "recent": "4  1  6  2  1  4"</w:t>
              <w:br/>
              <w:t>}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6.3: Implement Server clock using AJAX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6.3 - Server Clock AJAX&lt;/title&gt;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#18191a;</w:t>
              <w:br/>
              <w:t xml:space="preserve">            color: #ffffff;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align-items: center;</w:t>
              <w:br/>
              <w:t xml:space="preserve">            min-height: 100vh;</w:t>
              <w:br/>
              <w:t xml:space="preserve">            margin: 0;</w:t>
              <w:br/>
              <w:t xml:space="preserve">        }</w:t>
              <w:br/>
              <w:br/>
              <w:t xml:space="preserve">        .clock-card {</w:t>
              <w:br/>
              <w:t xml:space="preserve">            background-color: #242526;</w:t>
              <w:br/>
              <w:t xml:space="preserve">            border: 2px solid #00e676;</w:t>
              <w:br/>
              <w:t xml:space="preserve">            border-radius: 12px;</w:t>
              <w:br/>
              <w:t xml:space="preserve">            padding: 40px;</w:t>
              <w:br/>
              <w:t xml:space="preserve">            text-align: center;</w:t>
              <w:br/>
              <w:t xml:space="preserve">            width: 450px;</w:t>
              <w:br/>
              <w:t xml:space="preserve">            box-shadow: 0 0 20px rgba(0, 230, 118, 0.2);</w:t>
              <w:br/>
              <w:t xml:space="preserve">        }</w:t>
              <w:br/>
              <w:br/>
              <w:t xml:space="preserve">        h2 {</w:t>
              <w:br/>
              <w:t xml:space="preserve">            margin-top: 0;</w:t>
              <w:br/>
              <w:t xml:space="preserve">            color: #ffffff;</w:t>
              <w:br/>
              <w:t xml:space="preserve">        }</w:t>
              <w:br/>
              <w:br/>
              <w:t xml:space="preserve">        .clock-display {</w:t>
              <w:br/>
              <w:t xml:space="preserve">            font-family: 'Courier New', Courier, monospace;</w:t>
              <w:br/>
              <w:t xml:space="preserve">            font-size: 42px;</w:t>
              <w:br/>
              <w:t xml:space="preserve">            font-weight: bold;</w:t>
              <w:br/>
              <w:t xml:space="preserve">            color: #00e676;</w:t>
              <w:br/>
              <w:t xml:space="preserve">            background-color: #18191a;</w:t>
              <w:br/>
              <w:t xml:space="preserve">            padding: 15px;</w:t>
              <w:br/>
              <w:t xml:space="preserve">            border-radius: 8px;</w:t>
              <w:br/>
              <w:t xml:space="preserve">            margin: 20px 0;</w:t>
              <w:br/>
              <w:t xml:space="preserve">            letter-spacing: 2px;</w:t>
              <w:br/>
              <w:t xml:space="preserve">            box-shadow: inset 0 0 10px rgba(0,0,0,0.5);</w:t>
              <w:br/>
              <w:t xml:space="preserve">        }</w:t>
              <w:br/>
              <w:br/>
              <w:t xml:space="preserve">        .date-display {</w:t>
              <w:br/>
              <w:t xml:space="preserve">            font-size: 16px;</w:t>
              <w:br/>
              <w:t xml:space="preserve">            color: #b0b3b8;</w:t>
              <w:br/>
              <w:t xml:space="preserve">        }</w:t>
              <w:br/>
              <w:br/>
              <w:t xml:space="preserve">        .badge {</w:t>
              <w:br/>
              <w:t xml:space="preserve">            display: inline-block;</w:t>
              <w:br/>
              <w:t xml:space="preserve">            background-color: rgba(0, 230, 118, 0.2);</w:t>
              <w:br/>
              <w:t xml:space="preserve">            color: #00e676;</w:t>
              <w:br/>
              <w:t xml:space="preserve">            font-size: 12px;</w:t>
              <w:br/>
              <w:t xml:space="preserve">            font-weight: bold;</w:t>
              <w:br/>
              <w:t xml:space="preserve">            padding: 4px 10px;</w:t>
              <w:br/>
              <w:t xml:space="preserve">            border-radius: 12px;</w:t>
              <w:br/>
              <w:t xml:space="preserve">            margin-top: 15px;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class="clock-card"&gt;</w:t>
              <w:br/>
              <w:t xml:space="preserve">        &lt;h2&gt;⏰ AJAX Server Clock&lt;/h2&gt;</w:t>
              <w:br/>
              <w:t xml:space="preserve">        &lt;p style="font-size: 13px; color: #b0b3b8;"&gt;Fetching live server time using XMLHttpRequest (AJAX)&lt;/p&gt;</w:t>
              <w:br/>
              <w:br/>
              <w:t xml:space="preserve">        &lt;!-- Digital Clock Display --&gt;</w:t>
              <w:br/>
              <w:t xml:space="preserve">        &lt;div class="clock-display" id="clock"&gt;00:00:00 AM&lt;/div&gt;</w:t>
              <w:br/>
              <w:br/>
              <w:t xml:space="preserve">        &lt;!-- Date Display --&gt;</w:t>
              <w:br/>
              <w:t xml:space="preserve">        &lt;div class="date-display" id="date"&gt;Loading Server Date...&lt;/div&gt;</w:t>
              <w:br/>
              <w:br/>
              <w:t xml:space="preserve">        &lt;div class="badge"&gt;● LIVE AJAX Sync Every 1 sec&lt;/div&gt;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fetchServerClock() {</w:t>
              <w:br/>
              <w:t xml:space="preserve">            var xhr = new XMLHttpRequest();</w:t>
              <w:br/>
              <w:t xml:space="preserve">            // Fetch server response headers / time.txt with cache busting</w:t>
              <w:br/>
              <w:t xml:space="preserve">            xhr.open("GET", "time.txt?t=" + new Date().getTime(), true);</w:t>
              <w:br/>
              <w:br/>
              <w:t xml:space="preserve">            xhr.onreadystatechange = function () {</w:t>
              <w:br/>
              <w:t xml:space="preserve">                if (xhr.readyState === 4) {</w:t>
              <w:br/>
              <w:t xml:space="preserve">                    // Extract Date header from Server or fallback to system time</w:t>
              <w:br/>
              <w:t xml:space="preserve">                    var serverDateStr = xhr.getResponseHeader("Date");</w:t>
              <w:br/>
              <w:t xml:space="preserve">                    var now = serverDateStr ? new Date(serverDateStr) : new Date();</w:t>
              <w:br/>
              <w:br/>
              <w:t xml:space="preserve">                    var hours = now.getHours();</w:t>
              <w:br/>
              <w:t xml:space="preserve">                    var minutes = now.getMinutes();</w:t>
              <w:br/>
              <w:t xml:space="preserve">                    var seconds = now.getSeconds();</w:t>
              <w:br/>
              <w:t xml:space="preserve">                    var ampm = hours &gt;= 12 ? 'PM' : 'AM';</w:t>
              <w:br/>
              <w:br/>
              <w:t xml:space="preserve">                    hours = hours % 12;</w:t>
              <w:br/>
              <w:t xml:space="preserve">                    hours = hours ? hours : 12; // 0 becomes 12</w:t>
              <w:br/>
              <w:t xml:space="preserve">                    hours = hours &lt; 10 ? '0' + hours : hours;</w:t>
              <w:br/>
              <w:t xml:space="preserve">                    minutes = minutes &lt; 10 ? '0' + minutes : minutes;</w:t>
              <w:br/>
              <w:t xml:space="preserve">                    seconds = seconds &lt; 10 ? '0' + seconds : seconds;</w:t>
              <w:br/>
              <w:br/>
              <w:t xml:space="preserve">                    var timeString = hours + ":" + minutes + ":" + seconds + " " + ampm;</w:t>
              <w:br/>
              <w:t xml:space="preserve">                    var options = { weekday: 'long', year: 'numeric', month: 'long', day: 'numeric' };</w:t>
              <w:br/>
              <w:t xml:space="preserve">                    var dateString = now.toLocaleDateString("en-US", options);</w:t>
              <w:br/>
              <w:br/>
              <w:t xml:space="preserve">                    document.getElementById("clock").innerText = timeString;</w:t>
              <w:br/>
              <w:t xml:space="preserve">                    document.getElementById("date").innerText = dateString;</w:t>
              <w:br/>
              <w:t xml:space="preserve">                }</w:t>
              <w:br/>
              <w:t xml:space="preserve">            };</w:t>
              <w:br/>
              <w:br/>
              <w:t xml:space="preserve">            xhr.send();</w:t>
              <w:br/>
              <w:t xml:space="preserve">        }</w:t>
              <w:br/>
              <w:br/>
              <w:t xml:space="preserve">        // Start Server Clock polling via AJAX every 1 second</w:t>
              <w:br/>
              <w:t xml:space="preserve">        fetchServerClock();</w:t>
              <w:br/>
              <w:t xml:space="preserve">        setInterval(fetchServerClock, 1000);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SERVER_TIME_ENDPOINT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560" w:after="280"/>
        <w:jc w:val="center"/>
      </w:pPr>
      <w:r>
        <w:rPr>
          <w:rFonts w:ascii="Arial" w:hAnsi="Arial"/>
          <w:b/>
          <w:color w:val="E67E22"/>
          <w:sz w:val="32"/>
        </w:rPr>
        <w:t>― LAB - 7 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7.1: Develop XML document that will hold player collection with fields for player-name, age, batting-average and highest-score, write suitable schema for the XML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&lt;?xml version="1.0" encoding="UTF-8"?&gt;</w:t>
              <w:br/>
              <w:t>&lt;players xmlns:xsi="http://www.w3.org/2001/XMLSchema-instance" xsi:noNamespaceSchemaLocation="players.xsd"&gt;</w:t>
              <w:br/>
              <w:t xml:space="preserve">    &lt;player&gt;</w:t>
              <w:br/>
              <w:t xml:space="preserve">        &lt;player-name&gt;Virat Kohli&lt;/player-name&gt;</w:t>
              <w:br/>
              <w:t xml:space="preserve">        &lt;age&gt;35&lt;/age&gt;</w:t>
              <w:br/>
              <w:t xml:space="preserve">        &lt;batting-average&gt;58.67&lt;/batting-average&gt;</w:t>
              <w:br/>
              <w:t xml:space="preserve">        &lt;highest-score&gt;183&lt;/highest-score&gt;</w:t>
              <w:br/>
              <w:t xml:space="preserve">    &lt;/player&gt;</w:t>
              <w:br/>
              <w:t xml:space="preserve">    &lt;player&gt;</w:t>
              <w:br/>
              <w:t xml:space="preserve">        &lt;player-name&gt;Rohit Sharma&lt;/player-name&gt;</w:t>
              <w:br/>
              <w:t xml:space="preserve">        &lt;age&gt;37&lt;/age&gt;</w:t>
              <w:br/>
              <w:t xml:space="preserve">        &lt;batting-average&gt;49.12&lt;/batting-average&gt;</w:t>
              <w:br/>
              <w:t xml:space="preserve">        &lt;highest-score&gt;264&lt;/highest-score&gt;</w:t>
              <w:br/>
              <w:t xml:space="preserve">    &lt;/player&gt;</w:t>
              <w:br/>
              <w:t xml:space="preserve">    &lt;player&gt;</w:t>
              <w:br/>
              <w:t xml:space="preserve">        &lt;player-name&gt;MS Dhoni&lt;/player-name&gt;</w:t>
              <w:br/>
              <w:t xml:space="preserve">        &lt;age&gt;42&lt;/age&gt;</w:t>
              <w:br/>
              <w:t xml:space="preserve">        &lt;batting-average&gt;50.57&lt;/batting-average&gt;</w:t>
              <w:br/>
              <w:t xml:space="preserve">        &lt;highest-score&gt;183&lt;/highest-score&gt;</w:t>
              <w:br/>
              <w:t xml:space="preserve">    &lt;/player&gt;</w:t>
              <w:br/>
              <w:t xml:space="preserve">    &lt;player&gt;</w:t>
              <w:br/>
              <w:t xml:space="preserve">        &lt;player-name&gt;Shubman Gill&lt;/player-name&gt;</w:t>
              <w:br/>
              <w:t xml:space="preserve">        &lt;age&gt;24&lt;/age&gt;</w:t>
              <w:br/>
              <w:t xml:space="preserve">        &lt;batting-average&gt;55.20&lt;/batting-average&gt;</w:t>
              <w:br/>
              <w:t xml:space="preserve">        &lt;highest-score&gt;208&lt;/highest-score&gt;</w:t>
              <w:br/>
              <w:t xml:space="preserve">    &lt;/player&gt;</w:t>
              <w:br/>
              <w:t>&lt;/players&gt;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&lt;?xml version="1.0" encoding="UTF-8"?&gt;</w:t>
              <w:br/>
              <w:t>&lt;xs:schema xmlns:xs="http://www.w3.org/2001/XMLSchema"&gt;</w:t>
              <w:br/>
              <w:t xml:space="preserve">    &lt;xs:element name="players"&gt;</w:t>
              <w:br/>
              <w:t xml:space="preserve">        &lt;xs:complexType&gt;</w:t>
              <w:br/>
              <w:t xml:space="preserve">            &lt;xs:sequence&gt;</w:t>
              <w:br/>
              <w:t xml:space="preserve">                &lt;xs:element name="player" maxOccurs="unbounded"&gt;</w:t>
              <w:br/>
              <w:t xml:space="preserve">                    &lt;xs:complexType&gt;</w:t>
              <w:br/>
              <w:t xml:space="preserve">                        &lt;xs:sequence&gt;</w:t>
              <w:br/>
              <w:t xml:space="preserve">                            &lt;xs:element name="player-name" type="xs:string"/&gt;</w:t>
              <w:br/>
              <w:t xml:space="preserve">                            &lt;xs:element name="age" type="xs:integer"/&gt;</w:t>
              <w:br/>
              <w:t xml:space="preserve">                            &lt;xs:element name="batting-average" type="xs:decimal"/&gt;</w:t>
              <w:br/>
              <w:t xml:space="preserve">                            &lt;xs:element name="highest-score" type="xs:integer"/&gt;</w:t>
              <w:br/>
              <w:t xml:space="preserve">                        &lt;/xs:sequence&gt;</w:t>
              <w:br/>
              <w:t xml:space="preserve">                    &lt;/xs:complexType&gt;</w:t>
              <w:br/>
              <w:t xml:space="preserve">                &lt;/xs:element&gt;</w:t>
              <w:br/>
              <w:t xml:space="preserve">            &lt;/xs:sequence&gt;</w:t>
              <w:br/>
              <w:t xml:space="preserve">        &lt;/xs:complexType&gt;</w:t>
              <w:br/>
              <w:t xml:space="preserve">    &lt;/xs:element&gt;</w:t>
              <w:br/>
              <w:t>&lt;/xs:schema&gt;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7.1 - Cricket Players XML &amp; XSD Schema&lt;/title&gt;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30px;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750px;</w:t>
              <w:br/>
              <w:t xml:space="preserve">            margin: 0 auto;</w:t>
              <w:br/>
              <w:t xml:space="preserve">            background-color: #ffffff;</w:t>
              <w:br/>
              <w:t xml:space="preserve">            padding: 25px;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h2 {</w:t>
              <w:br/>
              <w:t xml:space="preserve">            color: #007bff;</w:t>
              <w:br/>
              <w:t xml:space="preserve">            text-align: center;</w:t>
              <w:br/>
              <w:t xml:space="preserve">        }</w:t>
              <w:br/>
              <w:br/>
              <w:t xml:space="preserve">        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margin-top: 20px;</w:t>
              <w:br/>
              <w:t xml:space="preserve">        }</w:t>
              <w:br/>
              <w:br/>
              <w:t xml:space="preserve">        th, td {</w:t>
              <w:br/>
              <w:t xml:space="preserve">            border: 1px solid #dddddd;</w:t>
              <w:br/>
              <w:t xml:space="preserve">            padding: 12px;</w:t>
              <w:br/>
              <w:t xml:space="preserve">            text-align: center;</w:t>
              <w:br/>
              <w:t xml:space="preserve">        }</w:t>
              <w:br/>
              <w:br/>
              <w:t xml:space="preserve">        th {</w:t>
              <w:br/>
              <w:t xml:space="preserve">            background-color: #007bff;</w:t>
              <w:br/>
              <w:t xml:space="preserve">            color: #ffffff;</w:t>
              <w:br/>
              <w:t xml:space="preserve">        }</w:t>
              <w:br/>
              <w:br/>
              <w:t xml:space="preserve">        tr:nth-child(even) {</w:t>
              <w:br/>
              <w:t xml:space="preserve">            background-color: #f9f9f9;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&lt;h2&gt;🏏 Cricket Players Collection (XML &amp; XSD)&lt;/h2&gt;</w:t>
              <w:br/>
              <w:t xml:space="preserve">        &lt;p style="text-align: center; color: #666;"&gt;Data loaded from &lt;code&gt;players.xml&lt;/code&gt; validated against &lt;code&gt;players.xsd&lt;/code&gt; schema.&lt;/p&gt;</w:t>
              <w:br/>
              <w:br/>
              <w:t xml:space="preserve">        &lt;table&gt;</w:t>
              <w:br/>
              <w:t xml:space="preserve">            &lt;thead&gt;</w:t>
              <w:br/>
              <w:t xml:space="preserve">                &lt;tr&gt;</w:t>
              <w:br/>
              <w:t xml:space="preserve">                    &lt;th&gt;Player Name&lt;/th&gt;</w:t>
              <w:br/>
              <w:t xml:space="preserve">                    &lt;th&gt;Age&lt;/th&gt;</w:t>
              <w:br/>
              <w:t xml:space="preserve">                    &lt;th&gt;Batting Average&lt;/th&gt;</w:t>
              <w:br/>
              <w:t xml:space="preserve">                    &lt;th&gt;Highest Score&lt;/th&gt;</w:t>
              <w:br/>
              <w:t xml:space="preserve">                &lt;/tr&gt;</w:t>
              <w:br/>
              <w:t xml:space="preserve">            &lt;/thead&gt;</w:t>
              <w:br/>
              <w:t xml:space="preserve">            &lt;tbody id="playerTableBody"&gt;</w:t>
              <w:br/>
              <w:t xml:space="preserve">                &lt;tr&gt;</w:t>
              <w:br/>
              <w:t xml:space="preserve">                    &lt;td colspan="4"&gt;Loading XML data...&lt;/td&gt;</w:t>
              <w:br/>
              <w:t xml:space="preserve">                &lt;/tr&gt;</w:t>
              <w:br/>
              <w:t xml:space="preserve">            &lt;/tbody&gt;</w:t>
              <w:br/>
              <w:t xml:space="preserve">        &lt;/table&gt;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loadXML() {</w:t>
              <w:br/>
              <w:t xml:space="preserve">            var xhr = new XMLHttpRequest();</w:t>
              <w:br/>
              <w:t xml:space="preserve">            xhr.open("GET", "players.xml", true);</w:t>
              <w:br/>
              <w:t xml:space="preserve">            xhr.onreadystatechange = function () {</w:t>
              <w:br/>
              <w:t xml:space="preserve">                if (xhr.readyState === 4 &amp;&amp; xhr.status === 200) {</w:t>
              <w:br/>
              <w:t xml:space="preserve">                    var xmlDoc = xhr.responseXML;</w:t>
              <w:br/>
              <w:t xml:space="preserve">                    var players = xmlDoc.getElementsByTagName("player");</w:t>
              <w:br/>
              <w:t xml:space="preserve">                    var html = "";</w:t>
              <w:br/>
              <w:br/>
              <w:t xml:space="preserve">                    for (var i = 0; i &lt; players.length; i++) {</w:t>
              <w:br/>
              <w:t xml:space="preserve">                        var name = players[i].getElementsByTagName("player-name")[0].childNodes[0].nodeValue;</w:t>
              <w:br/>
              <w:t xml:space="preserve">                        var age = players[i].getElementsByTagName("age")[0].childNodes[0].nodeValue;</w:t>
              <w:br/>
              <w:t xml:space="preserve">                        var avg = players[i].getElementsByTagName("batting-average")[0].childNodes[0].nodeValue;</w:t>
              <w:br/>
              <w:t xml:space="preserve">                        var hs = players[i].getElementsByTagName("highest-score")[0].childNodes[0].nodeValue;</w:t>
              <w:br/>
              <w:br/>
              <w:t xml:space="preserve">                        html += "&lt;tr&gt;";</w:t>
              <w:br/>
              <w:t xml:space="preserve">                        html += "&lt;td&gt;&lt;strong&gt;" + name + "&lt;/strong&gt;&lt;/td&gt;";</w:t>
              <w:br/>
              <w:t xml:space="preserve">                        html += "&lt;td&gt;" + age + "&lt;/td&gt;";</w:t>
              <w:br/>
              <w:t xml:space="preserve">                        html += "&lt;td&gt;" + avg + "&lt;/td&gt;";</w:t>
              <w:br/>
              <w:t xml:space="preserve">                        html += "&lt;td&gt;" + hs + "&lt;/td&gt;";</w:t>
              <w:br/>
              <w:t xml:space="preserve">                        html += "&lt;/tr&gt;";</w:t>
              <w:br/>
              <w:t xml:space="preserve">                    }</w:t>
              <w:br/>
              <w:br/>
              <w:t xml:space="preserve">                    document.getElementById("playerTableBody").innerHTML = html;</w:t>
              <w:br/>
              <w:t xml:space="preserve">                }</w:t>
              <w:br/>
              <w:t xml:space="preserve">            };</w:t>
              <w:br/>
              <w:t xml:space="preserve">            xhr.send();</w:t>
              <w:br/>
              <w:t xml:space="preserve">        }</w:t>
              <w:br/>
              <w:br/>
              <w:t xml:space="preserve">        window.onload = loadXML;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7.2: Write an XML file to store your semester mark sheet. Write an XSL file using XSLT to display it in XHTML table form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&lt;?xml version="1.0" encoding="UTF-8"?&gt;</w:t>
              <w:br/>
              <w:t>&lt;?xml-stylesheet type="text/xsl" href="marksheet.xsl"?&gt;</w:t>
              <w:br/>
              <w:t>&lt;marksheet&gt;</w:t>
              <w:br/>
              <w:t xml:space="preserve">    &lt;student&gt;</w:t>
              <w:br/>
              <w:t xml:space="preserve">        &lt;name&gt;Deep Jaiswal&lt;/name&gt;</w:t>
              <w:br/>
              <w:t xml:space="preserve">        &lt;rollno&gt;105&lt;/rollno&gt;</w:t>
              <w:br/>
              <w:t xml:space="preserve">        &lt;semester&gt;IV&lt;/semester&gt;</w:t>
              <w:br/>
              <w:t xml:space="preserve">        &lt;course&gt;B.E. Computer Science &amp;amp; Engineering&lt;/course&gt;</w:t>
              <w:br/>
              <w:t xml:space="preserve">    &lt;/student&gt;</w:t>
              <w:br/>
              <w:t xml:space="preserve">    &lt;subject&gt;</w:t>
              <w:br/>
              <w:t xml:space="preserve">        &lt;code&gt;CSE401&lt;/code&gt;</w:t>
              <w:br/>
              <w:t xml:space="preserve">        &lt;title&gt;Basic Web Programming&lt;/title&gt;</w:t>
              <w:br/>
              <w:t xml:space="preserve">        &lt;max-marks&gt;100&lt;/max-marks&gt;</w:t>
              <w:br/>
              <w:t xml:space="preserve">        &lt;obtained&gt;88&lt;/obtained&gt;</w:t>
              <w:br/>
              <w:t xml:space="preserve">        &lt;grade&gt;A+&lt;/grade&gt;</w:t>
              <w:br/>
              <w:t xml:space="preserve">    &lt;/subject&gt;</w:t>
              <w:br/>
              <w:t xml:space="preserve">    &lt;subject&gt;</w:t>
              <w:br/>
              <w:t xml:space="preserve">        &lt;code&gt;CSE402&lt;/code&gt;</w:t>
              <w:br/>
              <w:t xml:space="preserve">        &lt;title&gt;Data Structures &amp;amp; Algorithms&lt;/title&gt;</w:t>
              <w:br/>
              <w:t xml:space="preserve">        &lt;max-marks&gt;100&lt;/max-marks&gt;</w:t>
              <w:br/>
              <w:t xml:space="preserve">        &lt;obtained&gt;82&lt;/obtained&gt;</w:t>
              <w:br/>
              <w:t xml:space="preserve">        &lt;grade&gt;A&lt;/grade&gt;</w:t>
              <w:br/>
              <w:t xml:space="preserve">    &lt;/subject&gt;</w:t>
              <w:br/>
              <w:t xml:space="preserve">    &lt;subject&gt;</w:t>
              <w:br/>
              <w:t xml:space="preserve">        &lt;code&gt;CSE403&lt;/code&gt;</w:t>
              <w:br/>
              <w:t xml:space="preserve">        &lt;title&gt;Database Management Systems&lt;/title&gt;</w:t>
              <w:br/>
              <w:t xml:space="preserve">        &lt;max-marks&gt;100&lt;/max-marks&gt;</w:t>
              <w:br/>
              <w:t xml:space="preserve">        &lt;obtained&gt;79&lt;/obtained&gt;</w:t>
              <w:br/>
              <w:t xml:space="preserve">        &lt;grade&gt;B+&lt;/grade&gt;</w:t>
              <w:br/>
              <w:t xml:space="preserve">    &lt;/subject&gt;</w:t>
              <w:br/>
              <w:t xml:space="preserve">    &lt;subject&gt;</w:t>
              <w:br/>
              <w:t xml:space="preserve">        &lt;code&gt;CSE404&lt;/code&gt;</w:t>
              <w:br/>
              <w:t xml:space="preserve">        &lt;title&gt;Operating Systems&lt;/title&gt;</w:t>
              <w:br/>
              <w:t xml:space="preserve">        &lt;max-marks&gt;100&lt;/max-marks&gt;</w:t>
              <w:br/>
              <w:t xml:space="preserve">        &lt;obtained&gt;85&lt;/obtained&gt;</w:t>
              <w:br/>
              <w:t xml:space="preserve">        &lt;grade&gt;A&lt;/grade&gt;</w:t>
              <w:br/>
              <w:t xml:space="preserve">    &lt;/subject&gt;</w:t>
              <w:br/>
              <w:t xml:space="preserve">    &lt;subject&gt;</w:t>
              <w:br/>
              <w:t xml:space="preserve">        &lt;code&gt;CSE405&lt;/code&gt;</w:t>
              <w:br/>
              <w:t xml:space="preserve">        &lt;title&gt;Computer Networks&lt;/title&gt;</w:t>
              <w:br/>
              <w:t xml:space="preserve">        &lt;max-marks&gt;100&lt;/max-marks&gt;</w:t>
              <w:br/>
              <w:t xml:space="preserve">        &lt;obtained&gt;91&lt;/obtained&gt;</w:t>
              <w:br/>
              <w:t xml:space="preserve">        &lt;grade&gt;O&lt;/grade&gt;</w:t>
              <w:br/>
              <w:t xml:space="preserve">    &lt;/subject&gt;</w:t>
              <w:br/>
              <w:t>&lt;/marksheet&gt;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&lt;?xml version="1.0" encoding="UTF-8"?&gt;</w:t>
              <w:br/>
              <w:t>&lt;xsl:stylesheet version="1.0" xmlns:xsl="http://www.w3.org/1999/XSL/Transform"&gt;</w:t>
              <w:br/>
              <w:t xml:space="preserve">    &lt;xsl:template match="/"&gt;</w:t>
              <w:br/>
              <w:t xml:space="preserve">        &lt;html xmlns="http://www.w3.org/1999/xhtml"&gt;</w:t>
              <w:br/>
              <w:t xml:space="preserve">        &lt;head&gt;</w:t>
              <w:br/>
              <w:t xml:space="preserve">            &lt;title&gt;Semester Marksheet (XSLT)&lt;/title&gt;</w:t>
              <w:br/>
              <w:t xml:space="preserve">            &lt;style&gt;</w:t>
              <w:br/>
              <w:t xml:space="preserve">                body {</w:t>
              <w:br/>
              <w:t xml:space="preserve">                    font-family: Arial, sans-serif;</w:t>
              <w:br/>
              <w:t xml:space="preserve">                    background-color: #f4f6f9;</w:t>
              <w:br/>
              <w:t xml:space="preserve">                    padding: 30px;</w:t>
              <w:br/>
              <w:t xml:space="preserve">                }</w:t>
              <w:br/>
              <w:t xml:space="preserve">                .marksheet-box {</w:t>
              <w:br/>
              <w:t xml:space="preserve">                    max-width: 750px;</w:t>
              <w:br/>
              <w:t xml:space="preserve">                    margin: 0 auto;</w:t>
              <w:br/>
              <w:t xml:space="preserve">                    background: #ffffff;</w:t>
              <w:br/>
              <w:t xml:space="preserve">                    padding: 25px;</w:t>
              <w:br/>
              <w:t xml:space="preserve">                    border-radius: 8px;</w:t>
              <w:br/>
              <w:t xml:space="preserve">                    box-shadow: 0 4px 10px rgba(0,0,0,0.1);</w:t>
              <w:br/>
              <w:t xml:space="preserve">                }</w:t>
              <w:br/>
              <w:t xml:space="preserve">                h2 {</w:t>
              <w:br/>
              <w:t xml:space="preserve">                    text-align: center;</w:t>
              <w:br/>
              <w:t xml:space="preserve">                    color: #007bff;</w:t>
              <w:br/>
              <w:t xml:space="preserve">                    margin-top: 0;</w:t>
              <w:br/>
              <w:t xml:space="preserve">                }</w:t>
              <w:br/>
              <w:t xml:space="preserve">                .student-info {</w:t>
              <w:br/>
              <w:t xml:space="preserve">                    margin-bottom: 20px;</w:t>
              <w:br/>
              <w:t xml:space="preserve">                    background-color: #e9ecef;</w:t>
              <w:br/>
              <w:t xml:space="preserve">                    padding: 12px;</w:t>
              <w:br/>
              <w:t xml:space="preserve">                    border-radius: 4px;</w:t>
              <w:br/>
              <w:t xml:space="preserve">                }</w:t>
              <w:br/>
              <w:t xml:space="preserve">                table {</w:t>
              <w:br/>
              <w:t xml:space="preserve">                    width: 100%;</w:t>
              <w:br/>
              <w:t xml:space="preserve">                    border-collapse: collapse;</w:t>
              <w:br/>
              <w:t xml:space="preserve">                    margin-top: 15px;</w:t>
              <w:br/>
              <w:t xml:space="preserve">                }</w:t>
              <w:br/>
              <w:t xml:space="preserve">                th, td {</w:t>
              <w:br/>
              <w:t xml:space="preserve">                    border: 1px solid #dddddd;</w:t>
              <w:br/>
              <w:t xml:space="preserve">                    padding: 10px;</w:t>
              <w:br/>
              <w:t xml:space="preserve">                    text-align: center;</w:t>
              <w:br/>
              <w:t xml:space="preserve">                }</w:t>
              <w:br/>
              <w:t xml:space="preserve">                th {</w:t>
              <w:br/>
              <w:t xml:space="preserve">                    background-color: #007bff;</w:t>
              <w:br/>
              <w:t xml:space="preserve">                    color: #ffffff;</w:t>
              <w:br/>
              <w:t xml:space="preserve">                }</w:t>
              <w:br/>
              <w:t xml:space="preserve">                tr:nth-child(even) {</w:t>
              <w:br/>
              <w:t xml:space="preserve">                    background-color: #f9f9f9;</w:t>
              <w:br/>
              <w:t xml:space="preserve">                }</w:t>
              <w:br/>
              <w:t xml:space="preserve">            &lt;/style&gt;</w:t>
              <w:br/>
              <w:t xml:space="preserve">        &lt;/head&gt;</w:t>
              <w:br/>
              <w:t xml:space="preserve">        &lt;body&gt;</w:t>
              <w:br/>
              <w:t xml:space="preserve">            &lt;div class="marksheet-box"&gt;</w:t>
              <w:br/>
              <w:t xml:space="preserve">                &lt;h2&gt;Semester Academic Marksheet&lt;/h2&gt;</w:t>
              <w:br/>
              <w:t xml:space="preserve">                &lt;div class="student-info"&gt;</w:t>
              <w:br/>
              <w:t xml:space="preserve">                    &lt;p&gt;&lt;strong&gt;Student Name:&lt;/strong&gt; &lt;xsl:value-of select="marksheet/student/name"/&gt;&lt;/p&gt;</w:t>
              <w:br/>
              <w:t xml:space="preserve">                    &lt;p&gt;&lt;strong&gt;Roll No:&lt;/strong&gt; &lt;xsl:value-of select="marksheet/student/rollno"/&gt;&lt;/p&gt;</w:t>
              <w:br/>
              <w:t xml:space="preserve">                    &lt;p&gt;&lt;strong&gt;Semester:&lt;/strong&gt; &lt;xsl:value-of select="marksheet/student/semester"/&gt;&lt;/p&gt;</w:t>
              <w:br/>
              <w:t xml:space="preserve">                    &lt;p&gt;&lt;strong&gt;Course:&lt;/strong&gt; &lt;xsl:value-of select="marksheet/student/course"/&gt;&lt;/p&gt;</w:t>
              <w:br/>
              <w:t xml:space="preserve">                &lt;/div&gt;</w:t>
              <w:br/>
              <w:br/>
              <w:t xml:space="preserve">                &lt;table&gt;</w:t>
              <w:br/>
              <w:t xml:space="preserve">                    &lt;thead&gt;</w:t>
              <w:br/>
              <w:t xml:space="preserve">                        &lt;tr&gt;</w:t>
              <w:br/>
              <w:t xml:space="preserve">                            &lt;th&gt;Subject Code&lt;/th&gt;</w:t>
              <w:br/>
              <w:t xml:space="preserve">                            &lt;th&gt;Subject Title&lt;/th&gt;</w:t>
              <w:br/>
              <w:t xml:space="preserve">                            &lt;th&gt;Max Marks&lt;/th&gt;</w:t>
              <w:br/>
              <w:t xml:space="preserve">                            &lt;th&gt;Marks Obtained&lt;/th&gt;</w:t>
              <w:br/>
              <w:t xml:space="preserve">                            &lt;th&gt;Grade&lt;/th&gt;</w:t>
              <w:br/>
              <w:t xml:space="preserve">                        &lt;/tr&gt;</w:t>
              <w:br/>
              <w:t xml:space="preserve">                    &lt;/thead&gt;</w:t>
              <w:br/>
              <w:t xml:space="preserve">                    &lt;tbody&gt;</w:t>
              <w:br/>
              <w:t xml:space="preserve">                        &lt;xsl:for-each select="marksheet/subject"&gt;</w:t>
              <w:br/>
              <w:t xml:space="preserve">                            &lt;tr&gt;</w:t>
              <w:br/>
              <w:t xml:space="preserve">                                &lt;td&gt;&lt;xsl:value-of select="code"/&gt;&lt;/td&gt;</w:t>
              <w:br/>
              <w:t xml:space="preserve">                                &lt;td style="text-align: left;"&gt;&lt;strong&gt;&lt;xsl:value-of select="title"/&gt;&lt;/strong&gt;&lt;/td&gt;</w:t>
              <w:br/>
              <w:t xml:space="preserve">                                &lt;td&gt;&lt;xsl:value-of select="max-marks"/&gt;&lt;/td&gt;</w:t>
              <w:br/>
              <w:t xml:space="preserve">                                &lt;td&gt;&lt;xsl:value-of select="obtained"/&gt;&lt;/td&gt;</w:t>
              <w:br/>
              <w:t xml:space="preserve">                                &lt;td&gt;&lt;strong&gt;&lt;xsl:value-of select="grade"/&gt;&lt;/strong&gt;&lt;/td&gt;</w:t>
              <w:br/>
              <w:t xml:space="preserve">                            &lt;/tr&gt;</w:t>
              <w:br/>
              <w:t xml:space="preserve">                        &lt;/xsl:for-each&gt;</w:t>
              <w:br/>
              <w:t xml:space="preserve">                    &lt;/tbody&gt;</w:t>
              <w:br/>
              <w:t xml:space="preserve">                &lt;/table&gt;</w:t>
              <w:br/>
              <w:t xml:space="preserve">            &lt;/div&gt;</w:t>
              <w:br/>
              <w:t xml:space="preserve">        &lt;/body&gt;</w:t>
              <w:br/>
              <w:t xml:space="preserve">        &lt;/html&gt;</w:t>
              <w:br/>
              <w:t xml:space="preserve">    &lt;/xsl:template&gt;</w:t>
              <w:br/>
              <w:t>&lt;/xsl:stylesheet&gt;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7.2 - Semester Marksheet XML &amp; XSLT&lt;/title&gt;</w:t>
              <w:br/>
              <w:t>&lt;/head&gt;</w:t>
              <w:br/>
              <w:t>&lt;body&gt;</w:t>
              <w:br/>
              <w:br/>
              <w:t xml:space="preserve">    &lt;div id="output"&gt;Loading Marksheet XSLT Transformation...&lt;/div&gt;</w:t>
              <w:br/>
              <w:br/>
              <w:t xml:space="preserve">    &lt;script&gt;</w:t>
              <w:br/>
              <w:t xml:space="preserve">        function loadXSLT() {</w:t>
              <w:br/>
              <w:t xml:space="preserve">            var reqXml = new XMLHttpRequest();</w:t>
              <w:br/>
              <w:t xml:space="preserve">            reqXml.open("GET", "marksheet.xml", true);</w:t>
              <w:br/>
              <w:t xml:space="preserve">            reqXml.onreadystatechange = function () {</w:t>
              <w:br/>
              <w:t xml:space="preserve">                if (reqXml.readyState === 4 &amp;&amp; reqXml.status === 200) {</w:t>
              <w:br/>
              <w:t xml:space="preserve">                    var xml = reqXml.responseXML;</w:t>
              <w:br/>
              <w:br/>
              <w:t xml:space="preserve">                    var reqXsl = new XMLHttpRequest();</w:t>
              <w:br/>
              <w:t xml:space="preserve">                    reqXsl.open("GET", "marksheet.xsl", true);</w:t>
              <w:br/>
              <w:t xml:space="preserve">                    reqXsl.onreadystatechange = function () {</w:t>
              <w:br/>
              <w:t xml:space="preserve">                        if (reqXsl.readyState === 4 &amp;&amp; reqXsl.status === 200) {</w:t>
              <w:br/>
              <w:t xml:space="preserve">                            var xsl = reqXsl.responseXML;</w:t>
              <w:br/>
              <w:br/>
              <w:t xml:space="preserve">                            if (window.XSLTProcessor) {</w:t>
              <w:br/>
              <w:t xml:space="preserve">                                var xsltProcessor = new XSLTProcessor();</w:t>
              <w:br/>
              <w:t xml:space="preserve">                                xsltProcessor.importStylesheet(xsl);</w:t>
              <w:br/>
              <w:t xml:space="preserve">                                var resultDocument = xsltProcessor.transformToFragment(xml, document);</w:t>
              <w:br/>
              <w:t xml:space="preserve">                                document.getElementById("output").innerHTML = "";</w:t>
              <w:br/>
              <w:t xml:space="preserve">                                document.getElementById("output").appendChild(resultDocument);</w:t>
              <w:br/>
              <w:t xml:space="preserve">                            } else {</w:t>
              <w:br/>
              <w:t xml:space="preserve">                                alert("XSLTProcessor is not supported in this browser.");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};</w:t>
              <w:br/>
              <w:t xml:space="preserve">                    reqXsl.send();</w:t>
              <w:br/>
              <w:t xml:space="preserve">                }</w:t>
              <w:br/>
              <w:t xml:space="preserve">            };</w:t>
              <w:br/>
              <w:t xml:space="preserve">            reqXml.send();</w:t>
              <w:br/>
              <w:t xml:space="preserve">        }</w:t>
              <w:br/>
              <w:br/>
              <w:t xml:space="preserve">        window.onload = loadXSLT;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7.3: Develop an XML document that will hold a book collection with fields for book name, author, ISBN number and quantity. Write suitable schema for the XML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&lt;?xml version="1.0" encoding="UTF-8"?&gt;</w:t>
              <w:br/>
              <w:t>&lt;books xmlns:xsi="http://www.w3.org/2001/XMLSchema-instance" xsi:noNamespaceSchemaLocation="books.xsd"&gt;</w:t>
              <w:br/>
              <w:t xml:space="preserve">    &lt;book&gt;</w:t>
              <w:br/>
              <w:t xml:space="preserve">        &lt;book-name&gt;Operating System Concepts&lt;/book-name&gt;</w:t>
              <w:br/>
              <w:t xml:space="preserve">        &lt;author&gt;Abraham Silberschatz&lt;/author&gt;</w:t>
              <w:br/>
              <w:t xml:space="preserve">        &lt;isbn&gt;978-1118063330&lt;/isbn&gt;</w:t>
              <w:br/>
              <w:t xml:space="preserve">        &lt;quantity&gt;15&lt;/quantity&gt;</w:t>
              <w:br/>
              <w:t xml:space="preserve">    &lt;/book&gt;</w:t>
              <w:br/>
              <w:t xml:space="preserve">    &lt;book&gt;</w:t>
              <w:br/>
              <w:t xml:space="preserve">        &lt;book-name&gt;Introduction to Algorithms&lt;/book-name&gt;</w:t>
              <w:br/>
              <w:t xml:space="preserve">        &lt;author&gt;Thomas H. Cormen&lt;/author&gt;</w:t>
              <w:br/>
              <w:t xml:space="preserve">        &lt;isbn&gt;978-0262033848&lt;/isbn&gt;</w:t>
              <w:br/>
              <w:t xml:space="preserve">        &lt;quantity&gt;22&lt;/quantity&gt;</w:t>
              <w:br/>
              <w:t xml:space="preserve">    &lt;/book&gt;</w:t>
              <w:br/>
              <w:t xml:space="preserve">    &lt;book&gt;</w:t>
              <w:br/>
              <w:t xml:space="preserve">        &lt;book-name&gt;Computer Networking: A Top-Down Approach&lt;/book-name&gt;</w:t>
              <w:br/>
              <w:t xml:space="preserve">        &lt;author&gt;James Kurose&lt;/author&gt;</w:t>
              <w:br/>
              <w:t xml:space="preserve">        &lt;isbn&gt;978-0133594140&lt;/isbn&gt;</w:t>
              <w:br/>
              <w:t xml:space="preserve">        &lt;quantity&gt;18&lt;/quantity&gt;</w:t>
              <w:br/>
              <w:t xml:space="preserve">    &lt;/book&gt;</w:t>
              <w:br/>
              <w:t xml:space="preserve">    &lt;book&gt;</w:t>
              <w:br/>
              <w:t xml:space="preserve">        &lt;book-name&gt;Database System Concepts&lt;/book-name&gt;</w:t>
              <w:br/>
              <w:t xml:space="preserve">        &lt;author&gt;Henry F. Korth&lt;/author&gt;</w:t>
              <w:br/>
              <w:t xml:space="preserve">        &lt;isbn&gt;978-0073523323&lt;/isbn&gt;</w:t>
              <w:br/>
              <w:t xml:space="preserve">        &lt;quantity&gt;30&lt;/quantity&gt;</w:t>
              <w:br/>
              <w:t xml:space="preserve">    &lt;/book&gt;</w:t>
              <w:br/>
              <w:t>&lt;/books&gt;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&lt;?xml version="1.0" encoding="UTF-8"?&gt;</w:t>
              <w:br/>
              <w:t>&lt;xs:schema xmlns:xs="http://www.w3.org/2001/XMLSchema"&gt;</w:t>
              <w:br/>
              <w:t xml:space="preserve">    &lt;xs:element name="books"&gt;</w:t>
              <w:br/>
              <w:t xml:space="preserve">        &lt;xs:complexType&gt;</w:t>
              <w:br/>
              <w:t xml:space="preserve">            &lt;xs:sequence&gt;</w:t>
              <w:br/>
              <w:t xml:space="preserve">                &lt;xs:element name="book" maxOccurs="unbounded"&gt;</w:t>
              <w:br/>
              <w:t xml:space="preserve">                    &lt;xs:complexType&gt;</w:t>
              <w:br/>
              <w:t xml:space="preserve">                        &lt;xs:sequence&gt;</w:t>
              <w:br/>
              <w:t xml:space="preserve">                            &lt;xs:element name="book-name" type="xs:string"/&gt;</w:t>
              <w:br/>
              <w:t xml:space="preserve">                            &lt;xs:element name="author" type="xs:string"/&gt;</w:t>
              <w:br/>
              <w:t xml:space="preserve">                            &lt;xs:element name="isbn" type="xs:string"/&gt;</w:t>
              <w:br/>
              <w:t xml:space="preserve">                            &lt;xs:element name="quantity" type="xs:integer"/&gt;</w:t>
              <w:br/>
              <w:t xml:space="preserve">                        &lt;/xs:sequence&gt;</w:t>
              <w:br/>
              <w:t xml:space="preserve">                    &lt;/xs:complexType&gt;</w:t>
              <w:br/>
              <w:t xml:space="preserve">                &lt;/xs:element&gt;</w:t>
              <w:br/>
              <w:t xml:space="preserve">            &lt;/xs:sequence&gt;</w:t>
              <w:br/>
              <w:t xml:space="preserve">        &lt;/xs:complexType&gt;</w:t>
              <w:br/>
              <w:t xml:space="preserve">    &lt;/xs:element&gt;</w:t>
              <w:br/>
              <w:t>&lt;/xs:schema&gt;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7.3 - Book Collection XML &amp; XSD Schema&lt;/title&gt;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30px;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800px;</w:t>
              <w:br/>
              <w:t xml:space="preserve">            margin: 0 auto;</w:t>
              <w:br/>
              <w:t xml:space="preserve">            background-color: #ffffff;</w:t>
              <w:br/>
              <w:t xml:space="preserve">            padding: 25px;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h2 {</w:t>
              <w:br/>
              <w:t xml:space="preserve">            color: #28a745;</w:t>
              <w:br/>
              <w:t xml:space="preserve">            text-align: center;</w:t>
              <w:br/>
              <w:t xml:space="preserve">        }</w:t>
              <w:br/>
              <w:br/>
              <w:t xml:space="preserve">        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margin-top: 20px;</w:t>
              <w:br/>
              <w:t xml:space="preserve">        }</w:t>
              <w:br/>
              <w:br/>
              <w:t xml:space="preserve">        th, td {</w:t>
              <w:br/>
              <w:t xml:space="preserve">            border: 1px solid #dddddd;</w:t>
              <w:br/>
              <w:t xml:space="preserve">            padding: 12px;</w:t>
              <w:br/>
              <w:t xml:space="preserve">            text-align: center;</w:t>
              <w:br/>
              <w:t xml:space="preserve">        }</w:t>
              <w:br/>
              <w:br/>
              <w:t xml:space="preserve">        th {</w:t>
              <w:br/>
              <w:t xml:space="preserve">            background-color: #28a745;</w:t>
              <w:br/>
              <w:t xml:space="preserve">            color: #ffffff;</w:t>
              <w:br/>
              <w:t xml:space="preserve">        }</w:t>
              <w:br/>
              <w:br/>
              <w:t xml:space="preserve">        tr:nth-child(even) {</w:t>
              <w:br/>
              <w:t xml:space="preserve">            background-color: #f9f9f9;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&lt;h2&gt;📚 Book Collection (XML &amp; XSD Schema)&lt;/h2&gt;</w:t>
              <w:br/>
              <w:t xml:space="preserve">        &lt;p style="text-align: center; color: #666;"&gt;Data loaded from &lt;code&gt;books.xml&lt;/code&gt; validated against &lt;code&gt;books.xsd&lt;/code&gt; schema.&lt;/p&gt;</w:t>
              <w:br/>
              <w:br/>
              <w:t xml:space="preserve">        &lt;table&gt;</w:t>
              <w:br/>
              <w:t xml:space="preserve">            &lt;thead&gt;</w:t>
              <w:br/>
              <w:t xml:space="preserve">                &lt;tr&gt;</w:t>
              <w:br/>
              <w:t xml:space="preserve">                    &lt;th&gt;Book Name&lt;/th&gt;</w:t>
              <w:br/>
              <w:t xml:space="preserve">                    &lt;th&gt;Author&lt;/th&gt;</w:t>
              <w:br/>
              <w:t xml:space="preserve">                    &lt;th&gt;ISBN Number&lt;/th&gt;</w:t>
              <w:br/>
              <w:t xml:space="preserve">                    &lt;th&gt;Quantity&lt;/th&gt;</w:t>
              <w:br/>
              <w:t xml:space="preserve">                &lt;/tr&gt;</w:t>
              <w:br/>
              <w:t xml:space="preserve">            &lt;/thead&gt;</w:t>
              <w:br/>
              <w:t xml:space="preserve">            &lt;tbody id="bookTableBody"&gt;</w:t>
              <w:br/>
              <w:t xml:space="preserve">                &lt;tr&gt;</w:t>
              <w:br/>
              <w:t xml:space="preserve">                    &lt;td colspan="4"&gt;Loading XML data...&lt;/td&gt;</w:t>
              <w:br/>
              <w:t xml:space="preserve">                &lt;/tr&gt;</w:t>
              <w:br/>
              <w:t xml:space="preserve">            &lt;/tbody&gt;</w:t>
              <w:br/>
              <w:t xml:space="preserve">        &lt;/table&gt;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loadXML() {</w:t>
              <w:br/>
              <w:t xml:space="preserve">            var xhr = new XMLHttpRequest();</w:t>
              <w:br/>
              <w:t xml:space="preserve">            xhr.open("GET", "books.xml", true);</w:t>
              <w:br/>
              <w:t xml:space="preserve">            xhr.onreadystatechange = function () {</w:t>
              <w:br/>
              <w:t xml:space="preserve">                if (xhr.readyState === 4 &amp;&amp; xhr.status === 200) {</w:t>
              <w:br/>
              <w:t xml:space="preserve">                    var xmlDoc = xhr.responseXML;</w:t>
              <w:br/>
              <w:t xml:space="preserve">                    var books = xmlDoc.getElementsByTagName("book");</w:t>
              <w:br/>
              <w:t xml:space="preserve">                    var html = "";</w:t>
              <w:br/>
              <w:br/>
              <w:t xml:space="preserve">                    for (var i = 0; i &lt; books.length; i++) {</w:t>
              <w:br/>
              <w:t xml:space="preserve">                        var name = books[i].getElementsByTagName("book-name")[0].childNodes[0].nodeValue;</w:t>
              <w:br/>
              <w:t xml:space="preserve">                        var author = books[i].getElementsByTagName("author")[0].childNodes[0].nodeValue;</w:t>
              <w:br/>
              <w:t xml:space="preserve">                        var isbn = books[i].getElementsByTagName("isbn")[0].childNodes[0].nodeValue;</w:t>
              <w:br/>
              <w:t xml:space="preserve">                        var qty = books[i].getElementsByTagName("quantity")[0].childNodes[0].nodeValue;</w:t>
              <w:br/>
              <w:br/>
              <w:t xml:space="preserve">                        html += "&lt;tr&gt;";</w:t>
              <w:br/>
              <w:t xml:space="preserve">                        html += "&lt;td style='text-align: left;'&gt;&lt;strong&gt;" + name + "&lt;/strong&gt;&lt;/td&gt;";</w:t>
              <w:br/>
              <w:t xml:space="preserve">                        html += "&lt;td&gt;" + author + "&lt;/td&gt;";</w:t>
              <w:br/>
              <w:t xml:space="preserve">                        html += "&lt;td&gt;&lt;code&gt;" + isbn + "&lt;/code&gt;&lt;/td&gt;";</w:t>
              <w:br/>
              <w:t xml:space="preserve">                        html += "&lt;td&gt;&lt;strong&gt;" + qty + "&lt;/strong&gt;&lt;/td&gt;";</w:t>
              <w:br/>
              <w:t xml:space="preserve">                        html += "&lt;/tr&gt;";</w:t>
              <w:br/>
              <w:t xml:space="preserve">                    }</w:t>
              <w:br/>
              <w:br/>
              <w:t xml:space="preserve">                    document.getElementById("bookTableBody").innerHTML = html;</w:t>
              <w:br/>
              <w:t xml:space="preserve">                }</w:t>
              <w:br/>
              <w:t xml:space="preserve">            };</w:t>
              <w:br/>
              <w:t xml:space="preserve">            xhr.send();</w:t>
              <w:br/>
              <w:t xml:space="preserve">        }</w:t>
              <w:br/>
              <w:br/>
              <w:t xml:space="preserve">        window.onload = loadXML;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7.4: Write an XSL file to print list of products which has price&lt; 300Rs. For item.xml file in tabular structure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&lt;?xml version="1.0" encoding="UTF-8"?&gt;</w:t>
              <w:br/>
              <w:t>&lt;?xml-stylesheet type="text/xsl" href="item.xsl"?&gt;</w:t>
              <w:br/>
              <w:t>&lt;items&gt;</w:t>
              <w:br/>
              <w:t xml:space="preserve">    &lt;product&gt;</w:t>
              <w:br/>
              <w:t xml:space="preserve">        &lt;id&gt;P101&lt;/id&gt;</w:t>
              <w:br/>
              <w:t xml:space="preserve">        &lt;name&gt;Wireless Mouse&lt;/name&gt;</w:t>
              <w:br/>
              <w:t xml:space="preserve">        &lt;price&gt;250&lt;/price&gt;</w:t>
              <w:br/>
              <w:t xml:space="preserve">        &lt;category&gt;Electronics&lt;/category&gt;</w:t>
              <w:br/>
              <w:t xml:space="preserve">    &lt;/product&gt;</w:t>
              <w:br/>
              <w:t xml:space="preserve">    &lt;product&gt;</w:t>
              <w:br/>
              <w:t xml:space="preserve">        &lt;id&gt;P102&lt;/id&gt;</w:t>
              <w:br/>
              <w:t xml:space="preserve">        &lt;name&gt;Mechanical Keyboard&lt;/name&gt;</w:t>
              <w:br/>
              <w:t xml:space="preserve">        &lt;price&gt;1200&lt;/price&gt;</w:t>
              <w:br/>
              <w:t xml:space="preserve">        &lt;category&gt;Electronics&lt;/category&gt;</w:t>
              <w:br/>
              <w:t xml:space="preserve">    &lt;/product&gt;</w:t>
              <w:br/>
              <w:t xml:space="preserve">    &lt;product&gt;</w:t>
              <w:br/>
              <w:t xml:space="preserve">        &lt;id&gt;P103&lt;/id&gt;</w:t>
              <w:br/>
              <w:t xml:space="preserve">        &lt;name&gt;USB Pendrive 32GB&lt;/name&gt;</w:t>
              <w:br/>
              <w:t xml:space="preserve">        &lt;price&gt;280&lt;/price&gt;</w:t>
              <w:br/>
              <w:t xml:space="preserve">        &lt;category&gt;Storage&lt;/category&gt;</w:t>
              <w:br/>
              <w:t xml:space="preserve">    &lt;/product&gt;</w:t>
              <w:br/>
              <w:t xml:space="preserve">    &lt;product&gt;</w:t>
              <w:br/>
              <w:t xml:space="preserve">        &lt;id&gt;P104&lt;/id&gt;</w:t>
              <w:br/>
              <w:t xml:space="preserve">        &lt;name&gt;Gaming Headset&lt;/name&gt;</w:t>
              <w:br/>
              <w:t xml:space="preserve">        &lt;price&gt;850&lt;/price&gt;</w:t>
              <w:br/>
              <w:t xml:space="preserve">        &lt;category&gt;Audio&lt;/category&gt;</w:t>
              <w:br/>
              <w:t xml:space="preserve">    &lt;/product&gt;</w:t>
              <w:br/>
              <w:t xml:space="preserve">    &lt;product&gt;</w:t>
              <w:br/>
              <w:t xml:space="preserve">        &lt;id&gt;P105&lt;/id&gt;</w:t>
              <w:br/>
              <w:t xml:space="preserve">        &lt;name&gt;Mouse Pad Mat&lt;/name&gt;</w:t>
              <w:br/>
              <w:t xml:space="preserve">        &lt;price&gt;150&lt;/price&gt;</w:t>
              <w:br/>
              <w:t xml:space="preserve">        &lt;category&gt;Accessories&lt;/category&gt;</w:t>
              <w:br/>
              <w:t xml:space="preserve">    &lt;/product&gt;</w:t>
              <w:br/>
              <w:t xml:space="preserve">    &lt;product&gt;</w:t>
              <w:br/>
              <w:t xml:space="preserve">        &lt;id&gt;P106&lt;/id&gt;</w:t>
              <w:br/>
              <w:t xml:space="preserve">        &lt;name&gt;HDMI Cable 1.5m&lt;/name&gt;</w:t>
              <w:br/>
              <w:t xml:space="preserve">        &lt;price&gt;199&lt;/price&gt;</w:t>
              <w:br/>
              <w:t xml:space="preserve">        &lt;category&gt;Accessories&lt;/category&gt;</w:t>
              <w:br/>
              <w:t xml:space="preserve">    &lt;/product&gt;</w:t>
              <w:br/>
              <w:t>&lt;/items&gt;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&lt;?xml version="1.0" encoding="UTF-8"?&gt;</w:t>
              <w:br/>
              <w:t>&lt;xsl:stylesheet version="1.0" xmlns:xsl="http://www.w3.org/1999/XSL/Transform"&gt;</w:t>
              <w:br/>
              <w:t xml:space="preserve">    &lt;xsl:template match="/"&gt;</w:t>
              <w:br/>
              <w:t xml:space="preserve">        &lt;html xmlns="http://www.w3.org/1999/xhtml"&gt;</w:t>
              <w:br/>
              <w:t xml:space="preserve">        &lt;head&gt;</w:t>
              <w:br/>
              <w:t xml:space="preserve">            &lt;title&gt;Products Price Under 300Rs (XSLT Filter)&lt;/title&gt;</w:t>
              <w:br/>
              <w:t xml:space="preserve">            &lt;style&gt;</w:t>
              <w:br/>
              <w:t xml:space="preserve">                body {</w:t>
              <w:br/>
              <w:t xml:space="preserve">                    font-family: Arial, sans-serif;</w:t>
              <w:br/>
              <w:t xml:space="preserve">                    background-color: #f4f6f9;</w:t>
              <w:br/>
              <w:t xml:space="preserve">                    padding: 30px;</w:t>
              <w:br/>
              <w:t xml:space="preserve">                }</w:t>
              <w:br/>
              <w:t xml:space="preserve">                .container {</w:t>
              <w:br/>
              <w:t xml:space="preserve">                    max-width: 650px;</w:t>
              <w:br/>
              <w:t xml:space="preserve">                    margin: 0 auto;</w:t>
              <w:br/>
              <w:t xml:space="preserve">                    background: #ffffff;</w:t>
              <w:br/>
              <w:t xml:space="preserve">                    padding: 25px;</w:t>
              <w:br/>
              <w:t xml:space="preserve">                    border-radius: 8px;</w:t>
              <w:br/>
              <w:t xml:space="preserve">                    box-shadow: 0 4px 10px rgba(0,0,0,0.1);</w:t>
              <w:br/>
              <w:t xml:space="preserve">                }</w:t>
              <w:br/>
              <w:t xml:space="preserve">                h2 {</w:t>
              <w:br/>
              <w:t xml:space="preserve">                    text-align: center;</w:t>
              <w:br/>
              <w:t xml:space="preserve">                    color: #d9534f;</w:t>
              <w:br/>
              <w:t xml:space="preserve">                    margin-top: 0;</w:t>
              <w:br/>
              <w:t xml:space="preserve">                }</w:t>
              <w:br/>
              <w:t xml:space="preserve">                table {</w:t>
              <w:br/>
              <w:t xml:space="preserve">                    width: 100%;</w:t>
              <w:br/>
              <w:t xml:space="preserve">                    border-collapse: collapse;</w:t>
              <w:br/>
              <w:t xml:space="preserve">                    margin-top: 20px;</w:t>
              <w:br/>
              <w:t xml:space="preserve">                }</w:t>
              <w:br/>
              <w:t xml:space="preserve">                th, td {</w:t>
              <w:br/>
              <w:t xml:space="preserve">                    border: 1px solid #dddddd;</w:t>
              <w:br/>
              <w:t xml:space="preserve">                    padding: 10px;</w:t>
              <w:br/>
              <w:t xml:space="preserve">                    text-align: center;</w:t>
              <w:br/>
              <w:t xml:space="preserve">                }</w:t>
              <w:br/>
              <w:t xml:space="preserve">                th {</w:t>
              <w:br/>
              <w:t xml:space="preserve">                    background-color: #d9534f;</w:t>
              <w:br/>
              <w:t xml:space="preserve">                    color: #ffffff;</w:t>
              <w:br/>
              <w:t xml:space="preserve">                }</w:t>
              <w:br/>
              <w:t xml:space="preserve">                tr:nth-child(even) {</w:t>
              <w:br/>
              <w:t xml:space="preserve">                    background-color: #f9f9f9;</w:t>
              <w:br/>
              <w:t xml:space="preserve">                }</w:t>
              <w:br/>
              <w:t xml:space="preserve">                .price-tag {</w:t>
              <w:br/>
              <w:t xml:space="preserve">                    color: #5cb85c;</w:t>
              <w:br/>
              <w:t xml:space="preserve">                    font-weight: bold;</w:t>
              <w:br/>
              <w:t xml:space="preserve">                }</w:t>
              <w:br/>
              <w:t xml:space="preserve">            &lt;/style&gt;</w:t>
              <w:br/>
              <w:t xml:space="preserve">        &lt;/head&gt;</w:t>
              <w:br/>
              <w:t xml:space="preserve">        &lt;body&gt;</w:t>
              <w:br/>
              <w:t xml:space="preserve">            &lt;div class="container"&gt;</w:t>
              <w:br/>
              <w:t xml:space="preserve">                &lt;h2&gt;Products List (Price &amp;lt; 300 Rs)&lt;/h2&gt;</w:t>
              <w:br/>
              <w:t xml:space="preserve">                &lt;p style="text-align: center; color: #666; font-size: 14px;"&gt;Filtered using XSLT &lt;code&gt;&amp;lt;xsl:if test="price &amp;amp;lt; 300"&amp;gt;&lt;/code&gt;&lt;/p&gt;</w:t>
              <w:br/>
              <w:br/>
              <w:t xml:space="preserve">                &lt;table&gt;</w:t>
              <w:br/>
              <w:t xml:space="preserve">                    &lt;thead&gt;</w:t>
              <w:br/>
              <w:t xml:space="preserve">                        &lt;tr&gt;</w:t>
              <w:br/>
              <w:t xml:space="preserve">                            &lt;th&gt;Item ID&lt;/th&gt;</w:t>
              <w:br/>
              <w:t xml:space="preserve">                            &lt;th&gt;Product Name&lt;/th&gt;</w:t>
              <w:br/>
              <w:t xml:space="preserve">                            &lt;th&gt;Category&lt;/th&gt;</w:t>
              <w:br/>
              <w:t xml:space="preserve">                            &lt;th&gt;Price (Rs)&lt;/th&gt;</w:t>
              <w:br/>
              <w:t xml:space="preserve">                        &lt;/tr&gt;</w:t>
              <w:br/>
              <w:t xml:space="preserve">                    &lt;/thead&gt;</w:t>
              <w:br/>
              <w:t xml:space="preserve">                    &lt;tbody&gt;</w:t>
              <w:br/>
              <w:t xml:space="preserve">                        &lt;!-- Filter products with price &lt; 300 --&gt;</w:t>
              <w:br/>
              <w:t xml:space="preserve">                        &lt;xsl:for-each select="items/product"&gt;</w:t>
              <w:br/>
              <w:t xml:space="preserve">                            &lt;xsl:if test="price &amp;lt; 300"&gt;</w:t>
              <w:br/>
              <w:t xml:space="preserve">                                &lt;tr&gt;</w:t>
              <w:br/>
              <w:t xml:space="preserve">                                    &lt;td&gt;&lt;code&gt;&lt;xsl:value-of select="id"/&gt;&lt;/code&gt;&lt;/td&gt;</w:t>
              <w:br/>
              <w:t xml:space="preserve">                                    &lt;td style="text-align: left;"&gt;&lt;strong&gt;&lt;xsl:value-of select="name"/&gt;&lt;/strong&gt;&lt;/td&gt;</w:t>
              <w:br/>
              <w:t xml:space="preserve">                                    &lt;td&gt;&lt;xsl:value-of select="category"/&gt;&lt;/td&gt;</w:t>
              <w:br/>
              <w:t xml:space="preserve">                                    &lt;td class="price-tag"&gt;₹&lt;xsl:value-of select="price"/&gt;&lt;/td&gt;</w:t>
              <w:br/>
              <w:t xml:space="preserve">                                &lt;/tr&gt;</w:t>
              <w:br/>
              <w:t xml:space="preserve">                            &lt;/xsl:if&gt;</w:t>
              <w:br/>
              <w:t xml:space="preserve">                        &lt;/xsl:for-each&gt;</w:t>
              <w:br/>
              <w:t xml:space="preserve">                    &lt;/tbody&gt;</w:t>
              <w:br/>
              <w:t xml:space="preserve">                &lt;/table&gt;</w:t>
              <w:br/>
              <w:t xml:space="preserve">            &lt;/div&gt;</w:t>
              <w:br/>
              <w:t xml:space="preserve">        &lt;/body&gt;</w:t>
              <w:br/>
              <w:t xml:space="preserve">        &lt;/html&gt;</w:t>
              <w:br/>
              <w:t xml:space="preserve">    &lt;/xsl:template&gt;</w:t>
              <w:br/>
              <w:t>&lt;/xsl:stylesheet&gt;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7.4 - Products Price Under 300Rs (XSLT)&lt;/title&gt;</w:t>
              <w:br/>
              <w:t>&lt;/head&gt;</w:t>
              <w:br/>
              <w:t>&lt;body&gt;</w:t>
              <w:br/>
              <w:br/>
              <w:t xml:space="preserve">    &lt;div id="output"&gt;Loading Filtered Products via XSLT...&lt;/div&gt;</w:t>
              <w:br/>
              <w:br/>
              <w:t xml:space="preserve">    &lt;script&gt;</w:t>
              <w:br/>
              <w:t xml:space="preserve">        function loadXSLT() {</w:t>
              <w:br/>
              <w:t xml:space="preserve">            var reqXml = new XMLHttpRequest();</w:t>
              <w:br/>
              <w:t xml:space="preserve">            reqXml.open("GET", "item.xml", true);</w:t>
              <w:br/>
              <w:t xml:space="preserve">            reqXml.onreadystatechange = function () {</w:t>
              <w:br/>
              <w:t xml:space="preserve">                if (reqXml.readyState === 4 &amp;&amp; reqXml.status === 200) {</w:t>
              <w:br/>
              <w:t xml:space="preserve">                    var xml = reqXml.responseXML;</w:t>
              <w:br/>
              <w:br/>
              <w:t xml:space="preserve">                    var reqXsl = new XMLHttpRequest();</w:t>
              <w:br/>
              <w:t xml:space="preserve">                    reqXsl.open("GET", "item.xsl", true);</w:t>
              <w:br/>
              <w:t xml:space="preserve">                    reqXsl.onreadystatechange = function () {</w:t>
              <w:br/>
              <w:t xml:space="preserve">                        if (reqXsl.readyState === 4 &amp;&amp; reqXsl.status === 200) {</w:t>
              <w:br/>
              <w:t xml:space="preserve">                            var xsl = reqXsl.responseXML;</w:t>
              <w:br/>
              <w:br/>
              <w:t xml:space="preserve">                            if (window.XSLTProcessor) {</w:t>
              <w:br/>
              <w:t xml:space="preserve">                                var xsltProcessor = new XSLTProcessor();</w:t>
              <w:br/>
              <w:t xml:space="preserve">                                xsltProcessor.importStylesheet(xsl);</w:t>
              <w:br/>
              <w:t xml:space="preserve">                                var resultDocument = xsltProcessor.transformToFragment(xml, document);</w:t>
              <w:br/>
              <w:t xml:space="preserve">                                document.getElementById("output").innerHTML = "";</w:t>
              <w:br/>
              <w:t xml:space="preserve">                                document.getElementById("output").appendChild(resultDocument);</w:t>
              <w:br/>
              <w:t xml:space="preserve">                            } else {</w:t>
              <w:br/>
              <w:t xml:space="preserve">                                alert("XSLTProcessor is not supported in this browser.");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};</w:t>
              <w:br/>
              <w:t xml:space="preserve">                    reqXsl.send();</w:t>
              <w:br/>
              <w:t xml:space="preserve">                }</w:t>
              <w:br/>
              <w:t xml:space="preserve">            };</w:t>
              <w:br/>
              <w:t xml:space="preserve">            reqXml.send();</w:t>
              <w:br/>
              <w:t xml:space="preserve">        }</w:t>
              <w:br/>
              <w:br/>
              <w:t xml:space="preserve">        window.onload = loadXSLT;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7.5: Develop XML File for book record and also write XSL for it to display in table format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&lt;?xml version="1.0" encoding="UTF-8"?&gt;</w:t>
              <w:br/>
              <w:t>&lt;?xml-stylesheet type="text/xsl" href="bookrecord.xsl"?&gt;</w:t>
              <w:br/>
              <w:t>&lt;bookstore&gt;</w:t>
              <w:br/>
              <w:t xml:space="preserve">    &lt;book category="Programming"&gt;</w:t>
              <w:br/>
              <w:t xml:space="preserve">        &lt;title lang="en"&gt;Java: The Complete Reference&lt;/title&gt;</w:t>
              <w:br/>
              <w:t xml:space="preserve">        &lt;author&gt;Herbert Schildt&lt;/author&gt;</w:t>
              <w:br/>
              <w:t xml:space="preserve">        &lt;year&gt;2021&lt;/year&gt;</w:t>
              <w:br/>
              <w:t xml:space="preserve">        &lt;price&gt;650&lt;/price&gt;</w:t>
              <w:br/>
              <w:t xml:space="preserve">        &lt;publisher&gt;McGraw-Hill&lt;/publisher&gt;</w:t>
              <w:br/>
              <w:t xml:space="preserve">    &lt;/book&gt;</w:t>
              <w:br/>
              <w:t xml:space="preserve">    &lt;book category="Web Development"&gt;</w:t>
              <w:br/>
              <w:t xml:space="preserve">        &lt;title lang="en"&gt;HTML &amp;amp; CSS: Design and Build Websites&lt;/title&gt;</w:t>
              <w:br/>
              <w:t xml:space="preserve">        &lt;author&gt;Jon Duckett&lt;/author&gt;</w:t>
              <w:br/>
              <w:t xml:space="preserve">        &lt;year&gt;2018&lt;/year&gt;</w:t>
              <w:br/>
              <w:t xml:space="preserve">        &lt;price&gt;480&lt;/price&gt;</w:t>
              <w:br/>
              <w:t xml:space="preserve">        &lt;publisher&gt;Wiley&lt;/publisher&gt;</w:t>
              <w:br/>
              <w:t xml:space="preserve">    &lt;/book&gt;</w:t>
              <w:br/>
              <w:t xml:space="preserve">    &lt;book category="Database"&gt;</w:t>
              <w:br/>
              <w:t xml:space="preserve">        &lt;title lang="en"&gt;Learning SQL&lt;/title&gt;</w:t>
              <w:br/>
              <w:t xml:space="preserve">        &lt;author&gt;Alan Beaulieu&lt;/author&gt;</w:t>
              <w:br/>
              <w:t xml:space="preserve">        &lt;year&gt;2020&lt;/year&gt;</w:t>
              <w:br/>
              <w:t xml:space="preserve">        &lt;price&gt;390&lt;/price&gt;</w:t>
              <w:br/>
              <w:t xml:space="preserve">        &lt;publisher&gt;O'Reilly&lt;/publisher&gt;</w:t>
              <w:br/>
              <w:t xml:space="preserve">    &lt;/book&gt;</w:t>
              <w:br/>
              <w:t xml:space="preserve">    &lt;book category="Algorithms"&gt;</w:t>
              <w:br/>
              <w:t xml:space="preserve">        &lt;title lang="en"&gt;Data Structures &amp;amp; Algorithms in Python&lt;/title&gt;</w:t>
              <w:br/>
              <w:t xml:space="preserve">        &lt;author&gt;Michael T. Goodrich&lt;/author&gt;</w:t>
              <w:br/>
              <w:t xml:space="preserve">        &lt;year&gt;2019&lt;/year&gt;</w:t>
              <w:br/>
              <w:t xml:space="preserve">        &lt;price&gt;540&lt;/price&gt;</w:t>
              <w:br/>
              <w:t xml:space="preserve">        &lt;publisher&gt;Wiley&lt;/publisher&gt;</w:t>
              <w:br/>
              <w:t xml:space="preserve">    &lt;/book&gt;</w:t>
              <w:br/>
              <w:t>&lt;/bookstore&gt;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&lt;?xml version="1.0" encoding="UTF-8"?&gt;</w:t>
              <w:br/>
              <w:t>&lt;xsl:stylesheet version="1.0" xmlns:xsl="http://www.w3.org/1999/XSL/Transform"&gt;</w:t>
              <w:br/>
              <w:t xml:space="preserve">    &lt;xsl:template match="/"&gt;</w:t>
              <w:br/>
              <w:t xml:space="preserve">        &lt;html xmlns="http://www.w3.org/1999/xhtml"&gt;</w:t>
              <w:br/>
              <w:t xml:space="preserve">        &lt;head&gt;</w:t>
              <w:br/>
              <w:t xml:space="preserve">            &lt;title&gt;Book Record (XSLT Table Format)&lt;/title&gt;</w:t>
              <w:br/>
              <w:t xml:space="preserve">            &lt;style&gt;</w:t>
              <w:br/>
              <w:t xml:space="preserve">                body {</w:t>
              <w:br/>
              <w:t xml:space="preserve">                    font-family: Arial, sans-serif;</w:t>
              <w:br/>
              <w:t xml:space="preserve">                    background-color: #f4f6f9;</w:t>
              <w:br/>
              <w:t xml:space="preserve">                    padding: 30px;</w:t>
              <w:br/>
              <w:t xml:space="preserve">                }</w:t>
              <w:br/>
              <w:t xml:space="preserve">                .container {</w:t>
              <w:br/>
              <w:t xml:space="preserve">                    max-width: 800px;</w:t>
              <w:br/>
              <w:t xml:space="preserve">                    margin: 0 auto;</w:t>
              <w:br/>
              <w:t xml:space="preserve">                    background: #ffffff;</w:t>
              <w:br/>
              <w:t xml:space="preserve">                    padding: 25px;</w:t>
              <w:br/>
              <w:t xml:space="preserve">                    border-radius: 8px;</w:t>
              <w:br/>
              <w:t xml:space="preserve">                    box-shadow: 0 4px 10px rgba(0,0,0,0.1);</w:t>
              <w:br/>
              <w:t xml:space="preserve">                }</w:t>
              <w:br/>
              <w:t xml:space="preserve">                h2 {</w:t>
              <w:br/>
              <w:t xml:space="preserve">                    text-align: center;</w:t>
              <w:br/>
              <w:t xml:space="preserve">                    color: #17a2b8;</w:t>
              <w:br/>
              <w:t xml:space="preserve">                    margin-top: 0;</w:t>
              <w:br/>
              <w:t xml:space="preserve">                }</w:t>
              <w:br/>
              <w:t xml:space="preserve">                table {</w:t>
              <w:br/>
              <w:t xml:space="preserve">                    width: 100%;</w:t>
              <w:br/>
              <w:t xml:space="preserve">                    border-collapse: collapse;</w:t>
              <w:br/>
              <w:t xml:space="preserve">                    margin-top: 20px;</w:t>
              <w:br/>
              <w:t xml:space="preserve">                }</w:t>
              <w:br/>
              <w:t xml:space="preserve">                th, td {</w:t>
              <w:br/>
              <w:t xml:space="preserve">                    border: 1px solid #dddddd;</w:t>
              <w:br/>
              <w:t xml:space="preserve">                    padding: 12px;</w:t>
              <w:br/>
              <w:t xml:space="preserve">                    text-align: center;</w:t>
              <w:br/>
              <w:t xml:space="preserve">                }</w:t>
              <w:br/>
              <w:t xml:space="preserve">                th {</w:t>
              <w:br/>
              <w:t xml:space="preserve">                    background-color: #17a2b8;</w:t>
              <w:br/>
              <w:t xml:space="preserve">                    color: #ffffff;</w:t>
              <w:br/>
              <w:t xml:space="preserve">                }</w:t>
              <w:br/>
              <w:t xml:space="preserve">                tr:nth-child(even) {</w:t>
              <w:br/>
              <w:t xml:space="preserve">                    background-color: #f9f9f9;</w:t>
              <w:br/>
              <w:t xml:space="preserve">                }</w:t>
              <w:br/>
              <w:t xml:space="preserve">                .price {</w:t>
              <w:br/>
              <w:t xml:space="preserve">                    font-weight: bold;</w:t>
              <w:br/>
              <w:t xml:space="preserve">                    color: #28a745;</w:t>
              <w:br/>
              <w:t xml:space="preserve">                }</w:t>
              <w:br/>
              <w:t xml:space="preserve">            &lt;/style&gt;</w:t>
              <w:br/>
              <w:t xml:space="preserve">        &lt;/head&gt;</w:t>
              <w:br/>
              <w:t xml:space="preserve">        &lt;body&gt;</w:t>
              <w:br/>
              <w:t xml:space="preserve">            &lt;div class="container"&gt;</w:t>
              <w:br/>
              <w:t xml:space="preserve">                &lt;h2&gt;📖 Bookstore Records Table&lt;/h2&gt;</w:t>
              <w:br/>
              <w:t xml:space="preserve">                &lt;p style="text-align: center; color: #666; font-size: 14px;"&gt;Formatted from &lt;code&gt;bookrecord.xml&lt;/code&gt; using XSLT stylesheet.&lt;/p&gt;</w:t>
              <w:br/>
              <w:br/>
              <w:t xml:space="preserve">                &lt;table&gt;</w:t>
              <w:br/>
              <w:t xml:space="preserve">                    &lt;thead&gt;</w:t>
              <w:br/>
              <w:t xml:space="preserve">                        &lt;tr&gt;</w:t>
              <w:br/>
              <w:t xml:space="preserve">                            &lt;th&gt;Book Title&lt;/th&gt;</w:t>
              <w:br/>
              <w:t xml:space="preserve">                            &lt;th&gt;Category&lt;/th&gt;</w:t>
              <w:br/>
              <w:t xml:space="preserve">                            &lt;th&gt;Author&lt;/th&gt;</w:t>
              <w:br/>
              <w:t xml:space="preserve">                            &lt;th&gt;Year&lt;/th&gt;</w:t>
              <w:br/>
              <w:t xml:space="preserve">                            &lt;th&gt;Publisher&lt;/th&gt;</w:t>
              <w:br/>
              <w:t xml:space="preserve">                            &lt;th&gt;Price (₹)&lt;/th&gt;</w:t>
              <w:br/>
              <w:t xml:space="preserve">                        &lt;/tr&gt;</w:t>
              <w:br/>
              <w:t xml:space="preserve">                    &lt;/thead&gt;</w:t>
              <w:br/>
              <w:t xml:space="preserve">                    &lt;tbody&gt;</w:t>
              <w:br/>
              <w:t xml:space="preserve">                        &lt;xsl:for-each select="bookstore/book"&gt;</w:t>
              <w:br/>
              <w:t xml:space="preserve">                            &lt;tr&gt;</w:t>
              <w:br/>
              <w:t xml:space="preserve">                                &lt;td style="text-align: left;"&gt;&lt;strong&gt;&lt;xsl:value-of select="title"/&gt;&lt;/strong&gt;&lt;/td&gt;</w:t>
              <w:br/>
              <w:t xml:space="preserve">                                &lt;td&gt;&lt;xsl:value-of select="@category"/&gt;&lt;/td&gt;</w:t>
              <w:br/>
              <w:t xml:space="preserve">                                &lt;td&gt;&lt;xsl:value-of select="author"/&gt;&lt;/td&gt;</w:t>
              <w:br/>
              <w:t xml:space="preserve">                                &lt;td&gt;&lt;xsl:value-of select="year"/&gt;&lt;/td&gt;</w:t>
              <w:br/>
              <w:t xml:space="preserve">                                &lt;td&gt;&lt;xsl:value-of select="publisher"/&gt;&lt;/td&gt;</w:t>
              <w:br/>
              <w:t xml:space="preserve">                                &lt;td class="price"&gt;₹&lt;xsl:value-of select="price"/&gt;&lt;/td&gt;</w:t>
              <w:br/>
              <w:t xml:space="preserve">                            &lt;/tr&gt;</w:t>
              <w:br/>
              <w:t xml:space="preserve">                        &lt;/xsl:for-each&gt;</w:t>
              <w:br/>
              <w:t xml:space="preserve">                    &lt;/tbody&gt;</w:t>
              <w:br/>
              <w:t xml:space="preserve">                &lt;/table&gt;</w:t>
              <w:br/>
              <w:t xml:space="preserve">            &lt;/div&gt;</w:t>
              <w:br/>
              <w:t xml:space="preserve">        &lt;/body&gt;</w:t>
              <w:br/>
              <w:t xml:space="preserve">        &lt;/html&gt;</w:t>
              <w:br/>
              <w:t xml:space="preserve">    &lt;/xsl:template&gt;</w:t>
              <w:br/>
              <w:t>&lt;/xsl:stylesheet&gt;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7.5 - Book Record XML &amp; XSLT Table&lt;/title&gt;</w:t>
              <w:br/>
              <w:t>&lt;/head&gt;</w:t>
              <w:br/>
              <w:t>&lt;body&gt;</w:t>
              <w:br/>
              <w:br/>
              <w:t xml:space="preserve">    &lt;div id="output"&gt;Loading Book Record Table via XSLT...&lt;/div&gt;</w:t>
              <w:br/>
              <w:br/>
              <w:t xml:space="preserve">    &lt;script&gt;</w:t>
              <w:br/>
              <w:t xml:space="preserve">        function loadXSLT() {</w:t>
              <w:br/>
              <w:t xml:space="preserve">            var reqXml = new XMLHttpRequest();</w:t>
              <w:br/>
              <w:t xml:space="preserve">            reqXml.open("GET", "bookrecord.xml", true);</w:t>
              <w:br/>
              <w:t xml:space="preserve">            reqXml.onreadystatechange = function () {</w:t>
              <w:br/>
              <w:t xml:space="preserve">                if (reqXml.readyState === 4 &amp;&amp; reqXml.status === 200) {</w:t>
              <w:br/>
              <w:t xml:space="preserve">                    var xml = reqXml.responseXML;</w:t>
              <w:br/>
              <w:br/>
              <w:t xml:space="preserve">                    var reqXsl = new XMLHttpRequest();</w:t>
              <w:br/>
              <w:t xml:space="preserve">                    reqXsl.open("GET", "bookrecord.xsl", true);</w:t>
              <w:br/>
              <w:t xml:space="preserve">                    reqXsl.onreadystatechange = function () {</w:t>
              <w:br/>
              <w:t xml:space="preserve">                        if (reqXsl.readyState === 4 &amp;&amp; reqXsl.status === 200) {</w:t>
              <w:br/>
              <w:t xml:space="preserve">                            var xsl = reqXsl.responseXML;</w:t>
              <w:br/>
              <w:br/>
              <w:t xml:space="preserve">                            if (window.XSLTProcessor) {</w:t>
              <w:br/>
              <w:t xml:space="preserve">                                var xsltProcessor = new XSLTProcessor();</w:t>
              <w:br/>
              <w:t xml:space="preserve">                                xsltProcessor.importStylesheet(xsl);</w:t>
              <w:br/>
              <w:t xml:space="preserve">                                var resultDocument = xsltProcessor.transformToFragment(xml, document);</w:t>
              <w:br/>
              <w:t xml:space="preserve">                                document.getElementById("output").innerHTML = "";</w:t>
              <w:br/>
              <w:t xml:space="preserve">                                document.getElementById("output").appendChild(resultDocument);</w:t>
              <w:br/>
              <w:t xml:space="preserve">                            } else {</w:t>
              <w:br/>
              <w:t xml:space="preserve">                                alert("XSLTProcessor is not supported in this browser.");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};</w:t>
              <w:br/>
              <w:t xml:space="preserve">                    reqXsl.send();</w:t>
              <w:br/>
              <w:t xml:space="preserve">                }</w:t>
              <w:br/>
              <w:t xml:space="preserve">            };</w:t>
              <w:br/>
              <w:t xml:space="preserve">            reqXml.send();</w:t>
              <w:br/>
              <w:t xml:space="preserve">        }</w:t>
              <w:br/>
              <w:br/>
              <w:t xml:space="preserve">        window.onload = loadXSLT;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560" w:after="280"/>
        <w:jc w:val="center"/>
      </w:pPr>
      <w:r>
        <w:rPr>
          <w:rFonts w:ascii="Arial" w:hAnsi="Arial"/>
          <w:b/>
          <w:color w:val="E67E22"/>
          <w:sz w:val="32"/>
        </w:rPr>
        <w:t>― NODE.JS LAB 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Node.1: Create a module for area calculation in node.js for circle, rectangle, and square. Use this module in your current file to find area of all shape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// Node.js Module for Area Calculation</w:t>
              <w:br/>
              <w:br/>
              <w:t>// Area of Circle: A = pi * r * r</w:t>
              <w:br/>
              <w:t>function areaOfCircle(radius) {</w:t>
              <w:br/>
              <w:t xml:space="preserve">    return (Math.PI * radius * radius).toFixed(2);</w:t>
              <w:br/>
              <w:t>}</w:t>
              <w:br/>
              <w:br/>
              <w:t>// Area of Rectangle: A = length * width</w:t>
              <w:br/>
              <w:t>function areaOfRectangle(length, width) {</w:t>
              <w:br/>
              <w:t xml:space="preserve">    return (length * width).toFixed(2);</w:t>
              <w:br/>
              <w:t>}</w:t>
              <w:br/>
              <w:br/>
              <w:t>// Area of Square: A = side * side</w:t>
              <w:br/>
              <w:t>function areaOfSquare(side) {</w:t>
              <w:br/>
              <w:t xml:space="preserve">    return (side * side).toFixed(2);</w:t>
              <w:br/>
              <w:t>}</w:t>
              <w:br/>
              <w:br/>
              <w:t>// Export module functions</w:t>
              <w:br/>
              <w:t>module.exports = {</w:t>
              <w:br/>
              <w:t xml:space="preserve">    areaOfCircle,</w:t>
              <w:br/>
              <w:t xml:space="preserve">    areaOfRectangle,</w:t>
              <w:br/>
              <w:t xml:space="preserve">    areaOfSquare</w:t>
              <w:br/>
              <w:t>};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// Main Application File using areaModule.js</w:t>
              <w:br/>
              <w:t>const http = require('http');</w:t>
              <w:br/>
              <w:t>const areaModule = require('./areaModule');</w:t>
              <w:br/>
              <w:br/>
              <w:t>// Sample dimensions</w:t>
              <w:br/>
              <w:t>const radius = 7;</w:t>
              <w:br/>
              <w:t>const rectLength = 10;</w:t>
              <w:br/>
              <w:t>const rectWidth = 5;</w:t>
              <w:br/>
              <w:t>const squareSide = 4;</w:t>
              <w:br/>
              <w:br/>
              <w:t>// Calculate areas using imported module</w:t>
              <w:br/>
              <w:t>const circleArea = areaModule.areaOfCircle(radius);</w:t>
              <w:br/>
              <w:t>const rectArea = areaModule.areaOfRectangle(rectLength, rectWidth);</w:t>
              <w:br/>
              <w:t>const squareArea = areaModule.areaOfSquare(squareSide);</w:t>
              <w:br/>
              <w:br/>
              <w:t>// Print results to Console</w:t>
              <w:br/>
              <w:t>console.log("=== Node.js Area Calculation Module Results ===");</w:t>
              <w:br/>
              <w:t>console.log(`Area of Circle (radius ${radius}): ${circleArea}`);</w:t>
              <w:br/>
              <w:t>console.log(`Area of Rectangle (${rectLength} x ${rectWidth}): ${rectArea}`);</w:t>
              <w:br/>
              <w:t>console.log(`Area of Square (side ${squareSide}): ${squareArea}`);</w:t>
              <w:br/>
              <w:br/>
              <w:t>// Create HTTP Server to display results in web browser</w:t>
              <w:br/>
              <w:t>const server = http.createServer((req, res) =&gt; {</w:t>
              <w:br/>
              <w:t xml:space="preserve">    res.writeHead(200, { 'Content-Type': 'text/html' });</w:t>
              <w:br/>
              <w:t xml:space="preserve">    res.write(`</w:t>
              <w:br/>
              <w:t xml:space="preserve">        &lt;!DOCTYPE html&gt;</w:t>
              <w:br/>
              <w:t xml:space="preserve">        &lt;html&gt;</w:t>
              <w:br/>
              <w:t xml:space="preserve">        &lt;head&gt;</w:t>
              <w:br/>
              <w:t xml:space="preserve">            &lt;title&gt;Node.js Area Calculation Module&lt;/title&gt;</w:t>
              <w:br/>
              <w:t xml:space="preserve">            &lt;style&gt;</w:t>
              <w:br/>
              <w:t xml:space="preserve">                body { font-family: Arial, sans-serif; background: #f4f6f9; padding: 40px; }</w:t>
              <w:br/>
              <w:t xml:space="preserve">                .box { max-width: 600px; margin: auto; background: white; padding: 30px; border-radius: 8px; box-shadow: 0 4px 10px rgba(0,0,0,0.1); }</w:t>
              <w:br/>
              <w:t xml:space="preserve">                h2 { color: #007bff; text-align: center; }</w:t>
              <w:br/>
              <w:t xml:space="preserve">                ul { font-size: 18px; line-height: 2; }</w:t>
              <w:br/>
              <w:t xml:space="preserve">            &lt;/style&gt;</w:t>
              <w:br/>
              <w:t xml:space="preserve">        &lt;/head&gt;</w:t>
              <w:br/>
              <w:t xml:space="preserve">        &lt;body&gt;</w:t>
              <w:br/>
              <w:t xml:space="preserve">            &lt;div class="box"&gt;</w:t>
              <w:br/>
              <w:t xml:space="preserve">                &lt;h2&gt;📐 Node.js Area Calculation Module&lt;/h2&gt;</w:t>
              <w:br/>
              <w:t xml:space="preserve">                &lt;hr&gt;</w:t>
              <w:br/>
              <w:t xml:space="preserve">                &lt;ul&gt;</w:t>
              <w:br/>
              <w:t xml:space="preserve">                    &lt;li&gt;&lt;strong&gt;Area of Circle&lt;/strong&gt; (r = ${radius}): &lt;code&gt;${circleArea} sq units&lt;/code&gt;&lt;/li&gt;</w:t>
              <w:br/>
              <w:t xml:space="preserve">                    &lt;li&gt;&lt;strong&gt;Area of Rectangle&lt;/strong&gt; (${rectLength} x ${rectWidth}): &lt;code&gt;${rectArea} sq units&lt;/code&gt;&lt;/li&gt;</w:t>
              <w:br/>
              <w:t xml:space="preserve">                    &lt;li&gt;&lt;strong&gt;Area of Square&lt;/strong&gt; (side = ${squareSide}): &lt;code&gt;${squareArea} sq units&lt;/code&gt;&lt;/li&gt;</w:t>
              <w:br/>
              <w:t xml:space="preserve">                &lt;/ul&gt;</w:t>
              <w:br/>
              <w:t xml:space="preserve">            &lt;/div&gt;</w:t>
              <w:br/>
              <w:t xml:space="preserve">        &lt;/body&gt;</w:t>
              <w:br/>
              <w:t xml:space="preserve">        &lt;/html&gt;</w:t>
              <w:br/>
              <w:t xml:space="preserve">    `);</w:t>
              <w:br/>
              <w:t xml:space="preserve">    res.end();</w:t>
              <w:br/>
              <w:t>});</w:t>
              <w:br/>
              <w:br/>
              <w:t>const PORT = 3001;</w:t>
              <w:br/>
              <w:t>server.listen(PORT, () =&gt; {</w:t>
              <w:br/>
              <w:t xml:space="preserve">    console.log(`Server running at http://localhost:${PORT}/`);</w:t>
              <w:br/>
              <w:t>});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Node-1 - Area Calculation Module&lt;/title&gt;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40px;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600px;</w:t>
              <w:br/>
              <w:t xml:space="preserve">            margin: 0 auto;</w:t>
              <w:br/>
              <w:t xml:space="preserve">            background-color: #ffffff;</w:t>
              <w:br/>
              <w:t xml:space="preserve">            padding: 30px;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h2 {</w:t>
              <w:br/>
              <w:t xml:space="preserve">            color: #007bff;</w:t>
              <w:br/>
              <w:t xml:space="preserve">            text-align: center;</w:t>
              <w:br/>
              <w:t xml:space="preserve">        }</w:t>
              <w:br/>
              <w:br/>
              <w:t xml:space="preserve">        .form-section {</w:t>
              <w:br/>
              <w:t xml:space="preserve">            margin-bottom: 20px;</w:t>
              <w:br/>
              <w:t xml:space="preserve">            background: #f8f9fa;</w:t>
              <w:br/>
              <w:t xml:space="preserve">            padding: 15px;</w:t>
              <w:br/>
              <w:t xml:space="preserve">            border-radius: 6px;</w:t>
              <w:br/>
              <w:t xml:space="preserve">            border-left: 4px solid #007bff;</w:t>
              <w:br/>
              <w:t xml:space="preserve">        }</w:t>
              <w:br/>
              <w:br/>
              <w:t xml:space="preserve">        label {</w:t>
              <w:br/>
              <w:t xml:space="preserve">            font-weight: bold;</w:t>
              <w:br/>
              <w:t xml:space="preserve">            display: block;</w:t>
              <w:br/>
              <w:t xml:space="preserve">            margin-bottom: 5px;</w:t>
              <w:br/>
              <w:t xml:space="preserve">        }</w:t>
              <w:br/>
              <w:br/>
              <w:t xml:space="preserve">        input {</w:t>
              <w:br/>
              <w:t xml:space="preserve">            width: 100px;</w:t>
              <w:br/>
              <w:t xml:space="preserve">            padding: 6px;</w:t>
              <w:br/>
              <w:t xml:space="preserve">            margin-bottom: 10px;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#007bff;</w:t>
              <w:br/>
              <w:t xml:space="preserve">            color: white;</w:t>
              <w:br/>
              <w:t xml:space="preserve">            border: none;</w:t>
              <w:br/>
              <w:t xml:space="preserve">            padding: 8px 16px;</w:t>
              <w:br/>
              <w:t xml:space="preserve">            border-radius: 4px;</w:t>
              <w:br/>
              <w:t xml:space="preserve">            cursor: pointer;</w:t>
              <w:br/>
              <w:t xml:space="preserve">            font-weight: bold;</w:t>
              <w:br/>
              <w:t xml:space="preserve">        }</w:t>
              <w:br/>
              <w:br/>
              <w:t xml:space="preserve">        .result {</w:t>
              <w:br/>
              <w:t xml:space="preserve">            margin-top: 10px;</w:t>
              <w:br/>
              <w:t xml:space="preserve">            font-weight: bold;</w:t>
              <w:br/>
              <w:t xml:space="preserve">            color: #28a745;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&lt;h2&gt;📐 Area Calculation Module Demo&lt;/h2&gt;</w:t>
              <w:br/>
              <w:t xml:space="preserve">        &lt;p style="text-align: center; color: #666; font-size: 14px;"&gt;Demonstrating Node.js module functions for Circle, Rectangle, and Square.&lt;/p&gt;</w:t>
              <w:br/>
              <w:br/>
              <w:t xml:space="preserve">        &lt;!-- Circle Section --&gt;</w:t>
              <w:br/>
              <w:t xml:space="preserve">        &lt;div class="form-section"&gt;</w:t>
              <w:br/>
              <w:t xml:space="preserve">            &lt;label&gt;Circle Area&lt;/label&gt;</w:t>
              <w:br/>
              <w:t xml:space="preserve">            Radius (r): &lt;input type="number" id="radius" value="7"&gt;</w:t>
              <w:br/>
              <w:t xml:space="preserve">            &lt;button onclick="calcCircle()"&gt;Calculate&lt;/button&gt;</w:t>
              <w:br/>
              <w:t xml:space="preserve">            &lt;div id="circleRes" class="result"&gt;Result: 153.94 sq units&lt;/div&gt;</w:t>
              <w:br/>
              <w:t xml:space="preserve">        &lt;/div&gt;</w:t>
              <w:br/>
              <w:br/>
              <w:t xml:space="preserve">        &lt;!-- Rectangle Section --&gt;</w:t>
              <w:br/>
              <w:t xml:space="preserve">        &lt;div class="form-section"&gt;</w:t>
              <w:br/>
              <w:t xml:space="preserve">            &lt;label&gt;Rectangle Area&lt;/label&gt;</w:t>
              <w:br/>
              <w:t xml:space="preserve">            Length: &lt;input type="number" id="length" value="10"&gt; &amp;nbsp;</w:t>
              <w:br/>
              <w:t xml:space="preserve">            Width: &lt;input type="number" id="width" value="5"&gt;</w:t>
              <w:br/>
              <w:t xml:space="preserve">            &lt;button onclick="calcRectangle()"&gt;Calculate&lt;/button&gt;</w:t>
              <w:br/>
              <w:t xml:space="preserve">            &lt;div id="rectRes" class="result"&gt;Result: 50.00 sq units&lt;/div&gt;</w:t>
              <w:br/>
              <w:t xml:space="preserve">        &lt;/div&gt;</w:t>
              <w:br/>
              <w:br/>
              <w:t xml:space="preserve">        &lt;!-- Square Section --&gt;</w:t>
              <w:br/>
              <w:t xml:space="preserve">        &lt;div class="form-section"&gt;</w:t>
              <w:br/>
              <w:t xml:space="preserve">            &lt;label&gt;Square Area&lt;/label&gt;</w:t>
              <w:br/>
              <w:t xml:space="preserve">            Side (s): &lt;input type="number" id="side" value="4"&gt;</w:t>
              <w:br/>
              <w:t xml:space="preserve">            &lt;button onclick="calcSquare()"&gt;Calculate&lt;/button&gt;</w:t>
              <w:br/>
              <w:t xml:space="preserve">            &lt;div id="squareRes" class="result"&gt;Result: 16.00 sq units&lt;/div&gt;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calcCircle() {</w:t>
              <w:br/>
              <w:t xml:space="preserve">            var r = parseFloat(document.getElementById("radius").value);</w:t>
              <w:br/>
              <w:t xml:space="preserve">            var area = (Math.PI * r * r).toFixed(2);</w:t>
              <w:br/>
              <w:t xml:space="preserve">            document.getElementById("circleRes").innerText = "Result: " + area + " sq units";</w:t>
              <w:br/>
              <w:t xml:space="preserve">        }</w:t>
              <w:br/>
              <w:br/>
              <w:t xml:space="preserve">        function calcRectangle() {</w:t>
              <w:br/>
              <w:t xml:space="preserve">            var l = parseFloat(document.getElementById("length").value);</w:t>
              <w:br/>
              <w:t xml:space="preserve">            var w = parseFloat(document.getElementById("width").value);</w:t>
              <w:br/>
              <w:t xml:space="preserve">            var area = (l * w).toFixed(2);</w:t>
              <w:br/>
              <w:t xml:space="preserve">            document.getElementById("rectRes").innerText = "Result: " + area + " sq units";</w:t>
              <w:br/>
              <w:t xml:space="preserve">        }</w:t>
              <w:br/>
              <w:br/>
              <w:t xml:space="preserve">        function calcSquare() {</w:t>
              <w:br/>
              <w:t xml:space="preserve">            var s = parseFloat(document.getElementById("side").value);</w:t>
              <w:br/>
              <w:t xml:space="preserve">            var area = (s * s).toFixed(2);</w:t>
              <w:br/>
              <w:t xml:space="preserve">            document.getElementById("squareRes").innerText = "Result: " + area + " sq units";</w:t>
              <w:br/>
              <w:t xml:space="preserve">        }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.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Node.2: Write a program to read a file from server and check whether no read from file is armstrong or not using node.js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// Node.js Program to read number from file and check Armstrong</w:t>
              <w:br/>
              <w:t>const fs = require('fs');</w:t>
              <w:br/>
              <w:t>const http = require('http');</w:t>
              <w:br/>
              <w:br/>
              <w:t>// Function to check Armstrong Number</w:t>
              <w:br/>
              <w:t>function isArmstrong(num) {</w:t>
              <w:br/>
              <w:t xml:space="preserve">    const numStr = num.toString().trim();</w:t>
              <w:br/>
              <w:t xml:space="preserve">    const len = numStr.length;</w:t>
              <w:br/>
              <w:t xml:space="preserve">    let sum = 0;</w:t>
              <w:br/>
              <w:br/>
              <w:t xml:space="preserve">    for (let i = 0; i &lt; len; i++) {</w:t>
              <w:br/>
              <w:t xml:space="preserve">        const digit = parseInt(numStr[i]);</w:t>
              <w:br/>
              <w:t xml:space="preserve">        sum += Math.pow(digit, len);</w:t>
              <w:br/>
              <w:t xml:space="preserve">    }</w:t>
              <w:br/>
              <w:br/>
              <w:t xml:space="preserve">    return sum === parseInt(num);</w:t>
              <w:br/>
              <w:t>}</w:t>
              <w:br/>
              <w:br/>
              <w:t>// Read file 'number.txt' asynchronously</w:t>
              <w:br/>
              <w:t>fs.readFile('number.txt', 'utf8', (err, data) =&gt; {</w:t>
              <w:br/>
              <w:t xml:space="preserve">    if (err) {</w:t>
              <w:br/>
              <w:t xml:space="preserve">        console.error("Error reading file:", err);</w:t>
              <w:br/>
              <w:t xml:space="preserve">        return;</w:t>
              <w:br/>
              <w:t xml:space="preserve">    }</w:t>
              <w:br/>
              <w:br/>
              <w:t xml:space="preserve">    const number = parseInt(data.trim());</w:t>
              <w:br/>
              <w:t xml:space="preserve">    const result = isArmstrong(number);</w:t>
              <w:br/>
              <w:br/>
              <w:t xml:space="preserve">    console.log("=== Node.js Armstrong Number Checker ===");</w:t>
              <w:br/>
              <w:t xml:space="preserve">    console.log(`Number read from file 'number.txt': ${number}`);</w:t>
              <w:br/>
              <w:t xml:space="preserve">    if (result) {</w:t>
              <w:br/>
              <w:t xml:space="preserve">        console.log(`RESULT: ${number} IS an Armstrong number.`);</w:t>
              <w:br/>
              <w:t xml:space="preserve">    } else {</w:t>
              <w:br/>
              <w:t xml:space="preserve">        console.log(`RESULT: ${number} is NOT an Armstrong number.`);</w:t>
              <w:br/>
              <w:t xml:space="preserve">    }</w:t>
              <w:br/>
              <w:br/>
              <w:t xml:space="preserve">    // Start HTTP Server to present output on Browser</w:t>
              <w:br/>
              <w:t xml:space="preserve">    const server = http.createServer((req, res) =&gt; {</w:t>
              <w:br/>
              <w:t xml:space="preserve">        res.writeHead(200, { 'Content-Type': 'text/html' });</w:t>
              <w:br/>
              <w:t xml:space="preserve">        res.write(`</w:t>
              <w:br/>
              <w:t xml:space="preserve">            &lt;!DOCTYPE html&gt;</w:t>
              <w:br/>
              <w:t xml:space="preserve">            &lt;html&gt;</w:t>
              <w:br/>
              <w:t xml:space="preserve">            &lt;head&gt;</w:t>
              <w:br/>
              <w:t xml:space="preserve">                &lt;title&gt;Armstrong Number Checker - Node.js&lt;/title&gt;</w:t>
              <w:br/>
              <w:t xml:space="preserve">                &lt;style&gt;</w:t>
              <w:br/>
              <w:t xml:space="preserve">                    body { font-family: Arial, sans-serif; background-color: #f4f6f9; padding: 40px; }</w:t>
              <w:br/>
              <w:t xml:space="preserve">                    .card { max-width: 500px; margin: auto; background: white; padding: 30px; border-radius: 8px; box-shadow: 0 4px 10px rgba(0,0,0,0.1); text-align: center; }</w:t>
              <w:br/>
              <w:t xml:space="preserve">                    .badge-yes { background-color: #28a745; color: white; padding: 10px 20px; font-size: 18px; border-radius: 4px; display: inline-block; margin-top: 15px; }</w:t>
              <w:br/>
              <w:t xml:space="preserve">                    .badge-no { background-color: #dc3545; color: white; padding: 10px 20px; font-size: 18px; border-radius: 4px; display: inline-block; margin-top: 15px; }</w:t>
              <w:br/>
              <w:t xml:space="preserve">                &lt;/style&gt;</w:t>
              <w:br/>
              <w:t xml:space="preserve">            &lt;/head&gt;</w:t>
              <w:br/>
              <w:t xml:space="preserve">            &lt;body&gt;</w:t>
              <w:br/>
              <w:t xml:space="preserve">                &lt;div class="card"&gt;</w:t>
              <w:br/>
              <w:t xml:space="preserve">                    &lt;h2&gt;🔢 Armstrong Number Check&lt;/h2&gt;</w:t>
              <w:br/>
              <w:t xml:space="preserve">                    &lt;p&gt;Number read from &lt;code&gt;number.txt&lt;/code&gt;: &lt;strong&gt;${number}&lt;/strong&gt;&lt;/p&gt;</w:t>
              <w:br/>
              <w:t xml:space="preserve">                    &lt;div class="${result ? 'badge-yes' : 'badge-no'}"&gt;</w:t>
              <w:br/>
              <w:t xml:space="preserve">                        ${result ? `✅ ${number} is an Armstrong Number` : `❌ ${number} is NOT an Armstrong Number`}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&lt;/body&gt;</w:t>
              <w:br/>
              <w:t xml:space="preserve">            &lt;/html&gt;</w:t>
              <w:br/>
              <w:t xml:space="preserve">        `);</w:t>
              <w:br/>
              <w:t xml:space="preserve">        res.end();</w:t>
              <w:br/>
              <w:t xml:space="preserve">    });</w:t>
              <w:br/>
              <w:br/>
              <w:t xml:space="preserve">    const PORT = 3002;</w:t>
              <w:br/>
              <w:t xml:space="preserve">    server.listen(PORT, () =&gt; {</w:t>
              <w:br/>
              <w:t xml:space="preserve">        console.log(`Server running at http://localhost:${PORT}/`);</w:t>
              <w:br/>
              <w:t xml:space="preserve">    });</w:t>
              <w:br/>
              <w:t>});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153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Node-2 - Armstrong Number Checker&lt;/title&gt;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40px;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500px;</w:t>
              <w:br/>
              <w:t xml:space="preserve">            margin: 0 auto;</w:t>
              <w:br/>
              <w:t xml:space="preserve">            background-color: #ffffff;</w:t>
              <w:br/>
              <w:t xml:space="preserve">            padding: 30px;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    text-align: center;</w:t>
              <w:br/>
              <w:t xml:space="preserve">        }</w:t>
              <w:br/>
              <w:br/>
              <w:t xml:space="preserve">        h2 {</w:t>
              <w:br/>
              <w:t xml:space="preserve">            color: #007bff;</w:t>
              <w:br/>
              <w:t xml:space="preserve">        }</w:t>
              <w:br/>
              <w:br/>
              <w:t xml:space="preserve">        input {</w:t>
              <w:br/>
              <w:t xml:space="preserve">            width: 150px;</w:t>
              <w:br/>
              <w:t xml:space="preserve">            padding: 8px;</w:t>
              <w:br/>
              <w:t xml:space="preserve">            font-size: 16px;</w:t>
              <w:br/>
              <w:t xml:space="preserve">            text-align: center;</w:t>
              <w:br/>
              <w:t xml:space="preserve">            margin-bottom: 15px;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#28a745;</w:t>
              <w:br/>
              <w:t xml:space="preserve">            color: white;</w:t>
              <w:br/>
              <w:t xml:space="preserve">            border: none;</w:t>
              <w:br/>
              <w:t xml:space="preserve">            padding: 10px 20px;</w:t>
              <w:br/>
              <w:t xml:space="preserve">            border-radius: 4px;</w:t>
              <w:br/>
              <w:t xml:space="preserve">            font-size: 16px;</w:t>
              <w:br/>
              <w:t xml:space="preserve">            cursor: pointer;</w:t>
              <w:br/>
              <w:t xml:space="preserve">            font-weight: bold;</w:t>
              <w:br/>
              <w:t xml:space="preserve">        }</w:t>
              <w:br/>
              <w:br/>
              <w:t xml:space="preserve">        .result-box {</w:t>
              <w:br/>
              <w:t xml:space="preserve">            margin-top: 20px;</w:t>
              <w:br/>
              <w:t xml:space="preserve">            font-size: 18px;</w:t>
              <w:br/>
              <w:t xml:space="preserve">            font-weight: bold;</w:t>
              <w:br/>
              <w:t xml:space="preserve">            padding: 15px;</w:t>
              <w:br/>
              <w:t xml:space="preserve">            border-radius: 6px;</w:t>
              <w:br/>
              <w:t xml:space="preserve">        }</w:t>
              <w:br/>
              <w:br/>
              <w:t xml:space="preserve">        .is-armstrong {</w:t>
              <w:br/>
              <w:t xml:space="preserve">            background-color: #d4edda;</w:t>
              <w:br/>
              <w:t xml:space="preserve">            color: #155724;</w:t>
              <w:br/>
              <w:t xml:space="preserve">            border: 1px solid #c3e6cb;</w:t>
              <w:br/>
              <w:t xml:space="preserve">        }</w:t>
              <w:br/>
              <w:br/>
              <w:t xml:space="preserve">        .not-armstrong {</w:t>
              <w:br/>
              <w:t xml:space="preserve">            background-color: #f8d7da;</w:t>
              <w:br/>
              <w:t xml:space="preserve">            color: #721c24;</w:t>
              <w:br/>
              <w:t xml:space="preserve">            border: 1px solid #f5c6cb;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&lt;h2&gt;🔢 Armstrong Number Checker&lt;/h2&gt;</w:t>
              <w:br/>
              <w:t xml:space="preserve">        &lt;p style="color: #666; font-size: 14px;"&gt;Checks whether the number read from &lt;code&gt;number.txt&lt;/code&gt; is an Armstrong number.&lt;/p&gt;</w:t>
              <w:br/>
              <w:br/>
              <w:t xml:space="preserve">        &lt;label for="numInput"&gt;&lt;strong&gt;Number from File:&lt;/strong&gt;&lt;/label&gt;&lt;br&gt;</w:t>
              <w:br/>
              <w:t xml:space="preserve">        &lt;input type="number" id="numInput" value="153"&gt;&lt;br&gt;</w:t>
              <w:br/>
              <w:br/>
              <w:t xml:space="preserve">        &lt;button onclick="checkArmstrong()"&gt;Check Armstrong&lt;/button&gt;</w:t>
              <w:br/>
              <w:br/>
              <w:t xml:space="preserve">        &lt;div id="resultBox" class="result-box is-armstrong"&gt;</w:t>
              <w:br/>
              <w:t xml:space="preserve">            153 IS an Armstrong Number! (1³ + 5³ + 3³ = 153)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checkArmstrong() {</w:t>
              <w:br/>
              <w:t xml:space="preserve">            var numStr = document.getElementById("numInput").value.trim();</w:t>
              <w:br/>
              <w:t xml:space="preserve">            var num = parseInt(numStr);</w:t>
              <w:br/>
              <w:t xml:space="preserve">            var len = numStr.length;</w:t>
              <w:br/>
              <w:t xml:space="preserve">            var sum = 0;</w:t>
              <w:br/>
              <w:br/>
              <w:t xml:space="preserve">            for (var i = 0; i &lt; len; i++) {</w:t>
              <w:br/>
              <w:t xml:space="preserve">                var digit = parseInt(numStr.charAt(i));</w:t>
              <w:br/>
              <w:t xml:space="preserve">                sum += Math.pow(digit, len);</w:t>
              <w:br/>
              <w:t xml:space="preserve">            }</w:t>
              <w:br/>
              <w:br/>
              <w:t xml:space="preserve">            var resultBox = document.getElementById("resultBox");</w:t>
              <w:br/>
              <w:br/>
              <w:t xml:space="preserve">            if (sum === num) {</w:t>
              <w:br/>
              <w:t xml:space="preserve">                resultBox.className = "result-box is-armstrong";</w:t>
              <w:br/>
              <w:t xml:space="preserve">                resultBox.innerText = num + " IS an Armstrong Number!";</w:t>
              <w:br/>
              <w:t xml:space="preserve">            } else {</w:t>
              <w:br/>
              <w:t xml:space="preserve">                resultBox.className = "result-box not-armstrong";</w:t>
              <w:br/>
              <w:t xml:space="preserve">                resultBox.innerText = num + " is NOT an Armstrong Number.";</w:t>
              <w:br/>
              <w:t xml:space="preserve">            }</w:t>
              <w:br/>
              <w:t xml:space="preserve">        }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.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14294D"/>
          <w:sz w:val="24"/>
        </w:rPr>
        <w:t>Experiment Node.3: Write a program to read student.json file from a server and display the information of student for given PRN no in tabular format</w:t>
      </w:r>
    </w:p>
    <w:p>
      <w:pPr>
        <w:spacing w:before="160" w:after="60"/>
      </w:pPr>
      <w:r>
        <w:rPr>
          <w:rFonts w:ascii="Arial" w:hAnsi="Arial"/>
          <w:b/>
          <w:color w:val="323232"/>
          <w:sz w:val="21"/>
        </w:rPr>
        <w:t>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// Node.js Server to read student.json and display information for given PRN in tabular format</w:t>
              <w:br/>
              <w:t>const http = require('http');</w:t>
              <w:br/>
              <w:t>const fs = require('fs');</w:t>
              <w:br/>
              <w:t>const url = require('url');</w:t>
              <w:br/>
              <w:br/>
              <w:t>const PORT = 3003;</w:t>
              <w:br/>
              <w:br/>
              <w:t>const server = http.createServer((req, res) =&gt; {</w:t>
              <w:br/>
              <w:t xml:space="preserve">    const parsedUrl = url.parse(req.url, true);</w:t>
              <w:br/>
              <w:t xml:space="preserve">    const queryPRN = parsedUrl.query.prn || "202600101"; // Default PRN if not specified</w:t>
              <w:br/>
              <w:br/>
              <w:t xml:space="preserve">    // Read student.json from server</w:t>
              <w:br/>
              <w:t xml:space="preserve">    fs.readFile('student.json', 'utf8', (err, data) =&gt; {</w:t>
              <w:br/>
              <w:t xml:space="preserve">        res.writeHead(200, { 'Content-Type': 'text/html' });</w:t>
              <w:br/>
              <w:br/>
              <w:t xml:space="preserve">        if (err) {</w:t>
              <w:br/>
              <w:t xml:space="preserve">            res.write("&lt;h3&gt;Error reading student.json file from server.&lt;/h3&gt;");</w:t>
              <w:br/>
              <w:t xml:space="preserve">            return res.end();</w:t>
              <w:br/>
              <w:t xml:space="preserve">        }</w:t>
              <w:br/>
              <w:br/>
              <w:t xml:space="preserve">        const students = JSON.parse(data);</w:t>
              <w:br/>
              <w:t xml:space="preserve">        const student = students.find(s =&gt; s.PRN === queryPRN);</w:t>
              <w:br/>
              <w:br/>
              <w:t xml:space="preserve">        let html = `</w:t>
              <w:br/>
              <w:t xml:space="preserve">        &lt;!DOCTYPE html&gt;</w:t>
              <w:br/>
              <w:t xml:space="preserve">        &lt;html&gt;</w:t>
              <w:br/>
              <w:t xml:space="preserve">        &lt;head&gt;</w:t>
              <w:br/>
              <w:t xml:space="preserve">            &lt;title&gt;Student Information - PRN ${queryPRN}&lt;/title&gt;</w:t>
              <w:br/>
              <w:t xml:space="preserve">            &lt;style&gt;</w:t>
              <w:br/>
              <w:t xml:space="preserve">                body { font-family: Arial, sans-serif; background-color: #f4f6f9; padding: 40px; }</w:t>
              <w:br/>
              <w:t xml:space="preserve">                .card { max-width: 700px; margin: auto; background: white; padding: 30px; border-radius: 8px; box-shadow: 0 4px 12px rgba(0,0,0,0.1); }</w:t>
              <w:br/>
              <w:t xml:space="preserve">                h2 { color: #007bff; text-align: center; }</w:t>
              <w:br/>
              <w:t xml:space="preserve">                .search-box { text-align: center; margin-bottom: 25px; }</w:t>
              <w:br/>
              <w:t xml:space="preserve">                input[type="text"] { padding: 8px; font-size: 15px; width: 200px; border: 1px solid #ccc; border-radius: 4px; }</w:t>
              <w:br/>
              <w:t xml:space="preserve">                button { padding: 8px 16px; background-color: #007bff; color: white; border: none; border-radius: 4px; font-weight: bold; cursor: pointer; }</w:t>
              <w:br/>
              <w:t xml:space="preserve">                table { width: 100%; border-collapse: collapse; margin-top: 20px; }</w:t>
              <w:br/>
              <w:t xml:space="preserve">                td, th { padding: 12px; border: 1px solid #ddd; font-size: 15px; }</w:t>
              <w:br/>
              <w:t xml:space="preserve">                th { background-color: #007bff; color: white; text-align: left; width: 30%; }</w:t>
              <w:br/>
              <w:t xml:space="preserve">                .no-found { text-align: center; color: #dc3545; font-weight: bold; font-size: 16px; margin-top: 20px; }</w:t>
              <w:br/>
              <w:t xml:space="preserve">            &lt;/style&gt;</w:t>
              <w:br/>
              <w:t xml:space="preserve">        &lt;/head&gt;</w:t>
              <w:br/>
              <w:t xml:space="preserve">        &lt;body&gt;</w:t>
              <w:br/>
              <w:t xml:space="preserve">            &lt;div class="card"&gt;</w:t>
              <w:br/>
              <w:t xml:space="preserve">                &lt;h2&gt;🎓 Student Information Lookup (Node.js Server)&lt;/h2&gt;</w:t>
              <w:br/>
              <w:t xml:space="preserve">                &lt;div class="search-box"&gt;</w:t>
              <w:br/>
              <w:t xml:space="preserve">                    &lt;form action="/" method="GET"&gt;</w:t>
              <w:br/>
              <w:t xml:space="preserve">                        &lt;label&gt;&lt;strong&gt;Enter PRN No:&lt;/strong&gt;&lt;/label&gt;</w:t>
              <w:br/>
              <w:t xml:space="preserve">                        &lt;input type="text" name="prn" value="${queryPRN}" placeholder="Enter PRN"&gt;</w:t>
              <w:br/>
              <w:t xml:space="preserve">                        &lt;button type="submit"&gt;Search PRN&lt;/button&gt;</w:t>
              <w:br/>
              <w:t xml:space="preserve">                    &lt;/form&gt;</w:t>
              <w:br/>
              <w:t xml:space="preserve">                &lt;/div&gt;</w:t>
              <w:br/>
              <w:t xml:space="preserve">        `;</w:t>
              <w:br/>
              <w:br/>
              <w:t xml:space="preserve">        if (student) {</w:t>
              <w:br/>
              <w:t xml:space="preserve">            html += `</w:t>
              <w:br/>
              <w:t xml:space="preserve">                &lt;table&gt;</w:t>
              <w:br/>
              <w:t xml:space="preserve">                    &lt;tr&gt;&lt;th&gt;Student Name&lt;/th&gt;&lt;td&gt;&lt;strong&gt;${student.name}&lt;/strong&gt;&lt;/td&gt;&lt;/tr&gt;</w:t>
              <w:br/>
              <w:t xml:space="preserve">                    &lt;tr&gt;&lt;th&gt;PRN No&lt;/th&gt;&lt;td&gt;&lt;code&gt;${student.PRN}&lt;/code&gt;&lt;/td&gt;&lt;/tr&gt;</w:t>
              <w:br/>
              <w:t xml:space="preserve">                    &lt;tr&gt;&lt;th&gt;Branch&lt;/th&gt;&lt;td&gt;${student.Branch}&lt;/td&gt;&lt;/tr&gt;</w:t>
              <w:br/>
              <w:t xml:space="preserve">                    &lt;tr&gt;&lt;th&gt;Semester&lt;/th&gt;&lt;td&gt;${student.Semester}&lt;/td&gt;&lt;/tr&gt;</w:t>
              <w:br/>
              <w:t xml:space="preserve">                    &lt;tr&gt;&lt;th&gt;Address&lt;/th&gt;&lt;td&gt;${student.address}&lt;/td&gt;&lt;/tr&gt;</w:t>
              <w:br/>
              <w:t xml:space="preserve">                    &lt;tr&gt;&lt;th&gt;Subject Name&lt;/th&gt;&lt;td&gt;${student.subjectName}&lt;/td&gt;&lt;/tr&gt;</w:t>
              <w:br/>
              <w:t xml:space="preserve">                &lt;/table&gt;</w:t>
              <w:br/>
              <w:t xml:space="preserve">            `;</w:t>
              <w:br/>
              <w:t xml:space="preserve">        } else {</w:t>
              <w:br/>
              <w:t xml:space="preserve">            html += `&lt;div class="no-found"&gt;❌ No Student record found for PRN: ${queryPRN}&lt;/div&gt;`;</w:t>
              <w:br/>
              <w:t xml:space="preserve">        }</w:t>
              <w:br/>
              <w:br/>
              <w:t xml:space="preserve">        html += `</w:t>
              <w:br/>
              <w:t xml:space="preserve">            &lt;/div&gt;</w:t>
              <w:br/>
              <w:t xml:space="preserve">        &lt;/body&gt;</w:t>
              <w:br/>
              <w:t xml:space="preserve">        &lt;/html&gt;</w:t>
              <w:br/>
              <w:t xml:space="preserve">        `;</w:t>
              <w:br/>
              <w:br/>
              <w:t xml:space="preserve">        res.end(html);</w:t>
              <w:br/>
              <w:t xml:space="preserve">    });</w:t>
              <w:br/>
              <w:t>});</w:t>
              <w:br/>
              <w:br/>
              <w:t>server.listen(PORT, () =&gt; {</w:t>
              <w:br/>
              <w:t xml:space="preserve">    console.log(`Node.js Student PRN Server running at http://localhost:${PORT}/`);</w:t>
              <w:br/>
              <w:t>});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[</w:t>
              <w:br/>
              <w:t xml:space="preserve">  {</w:t>
              <w:br/>
              <w:t xml:space="preserve">    "name": "Deep Jaiswal",</w:t>
              <w:br/>
              <w:t xml:space="preserve">    "PRN": "202600101",</w:t>
              <w:br/>
              <w:t xml:space="preserve">    "Branch": "Computer Science &amp; Engineering",</w:t>
              <w:br/>
              <w:t xml:space="preserve">    "Semester": "4th Semester",</w:t>
              <w:br/>
              <w:t xml:space="preserve">    "address": "Vadodara, Gujarat - 390002",</w:t>
              <w:br/>
              <w:t xml:space="preserve">    "subjectName": "Basic Web Programming, Data Structures, Operating Systems"</w:t>
              <w:br/>
              <w:t xml:space="preserve">  },</w:t>
              <w:br/>
              <w:t xml:space="preserve">  {</w:t>
              <w:br/>
              <w:t xml:space="preserve">    "name": "Aarav Patel",</w:t>
              <w:br/>
              <w:t xml:space="preserve">    "PRN": "202600102",</w:t>
              <w:br/>
              <w:t xml:space="preserve">    "Branch": "Electrical Engineering",</w:t>
              <w:br/>
              <w:t xml:space="preserve">    "Semester": "4th Semester",</w:t>
              <w:br/>
              <w:t xml:space="preserve">    "address": "Ahmedabad, Gujarat - 380001",</w:t>
              <w:br/>
              <w:t xml:space="preserve">    "subjectName": "Power Systems, Electrical Machines, Control Systems"</w:t>
              <w:br/>
              <w:t xml:space="preserve">  },</w:t>
              <w:br/>
              <w:t xml:space="preserve">  {</w:t>
              <w:br/>
              <w:t xml:space="preserve">    "name": "Riya Sharma",</w:t>
              <w:br/>
              <w:t xml:space="preserve">    "PRN": "202600103",</w:t>
              <w:br/>
              <w:t xml:space="preserve">    "Branch": "Mechanical Engineering",</w:t>
              <w:br/>
              <w:t xml:space="preserve">    "Semester": "6th Semester",</w:t>
              <w:br/>
              <w:t xml:space="preserve">    "address": "Surat, Gujarat - 395007",</w:t>
              <w:br/>
              <w:t xml:space="preserve">    "subjectName": "Thermodynamics, Fluid Mechanics, CAD/CAM"</w:t>
              <w:br/>
              <w:t xml:space="preserve">  },</w:t>
              <w:br/>
              <w:t xml:space="preserve">  {</w:t>
              <w:br/>
              <w:t xml:space="preserve">    "name": "Ananya Mehta",</w:t>
              <w:br/>
              <w:t xml:space="preserve">    "PRN": "202600104",</w:t>
              <w:br/>
              <w:t xml:space="preserve">    "Branch": "Civil Engineering",</w:t>
              <w:br/>
              <w:t xml:space="preserve">    "Semester": "4th Semester",</w:t>
              <w:br/>
              <w:t xml:space="preserve">    "address": "Rajkot, Gujarat - 360001",</w:t>
              <w:br/>
              <w:t xml:space="preserve">    "subjectName": "Structural Analysis, Concrete Technology, Surveying"</w:t>
              <w:br/>
              <w:t xml:space="preserve">  }</w:t>
              <w:br/>
              <w:t>]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32323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Node-3 - Student Info by PRN&lt;/title&gt;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40px;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700px;</w:t>
              <w:br/>
              <w:t xml:space="preserve">            margin: 0 auto;</w:t>
              <w:br/>
              <w:t xml:space="preserve">            background-color: #ffffff;</w:t>
              <w:br/>
              <w:t xml:space="preserve">            padding: 30px;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h2 {</w:t>
              <w:br/>
              <w:t xml:space="preserve">            color: #007bff;</w:t>
              <w:br/>
              <w:t xml:space="preserve">            text-align: center;</w:t>
              <w:br/>
              <w:t xml:space="preserve">        }</w:t>
              <w:br/>
              <w:br/>
              <w:t xml:space="preserve">        .search-box {</w:t>
              <w:br/>
              <w:t xml:space="preserve">            text-align: center;</w:t>
              <w:br/>
              <w:t xml:space="preserve">            margin-bottom: 25px;</w:t>
              <w:br/>
              <w:t xml:space="preserve">        }</w:t>
              <w:br/>
              <w:br/>
              <w:t xml:space="preserve">        input[type="text"] {</w:t>
              <w:br/>
              <w:t xml:space="preserve">            padding: 8px 12px;</w:t>
              <w:br/>
              <w:t xml:space="preserve">            font-size: 15px;</w:t>
              <w:br/>
              <w:t xml:space="preserve">            width: 220px;</w:t>
              <w:br/>
              <w:t xml:space="preserve">            border: 1px solid #ccc;</w:t>
              <w:br/>
              <w:t xml:space="preserve">            border-radius: 4px;</w:t>
              <w:br/>
              <w:t xml:space="preserve">        }</w:t>
              <w:br/>
              <w:br/>
              <w:t xml:space="preserve">        button {</w:t>
              <w:br/>
              <w:t xml:space="preserve">            padding: 8px 16px;</w:t>
              <w:br/>
              <w:t xml:space="preserve">            background-color: #007bff;</w:t>
              <w:br/>
              <w:t xml:space="preserve">            color: white;</w:t>
              <w:br/>
              <w:t xml:space="preserve">            border: none;</w:t>
              <w:br/>
              <w:t xml:space="preserve">            border-radius: 4px;</w:t>
              <w:br/>
              <w:t xml:space="preserve">            font-weight: bold;</w:t>
              <w:br/>
              <w:t xml:space="preserve">            cursor: pointer;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#0056b3;</w:t>
              <w:br/>
              <w:t xml:space="preserve">        }</w:t>
              <w:br/>
              <w:br/>
              <w:t xml:space="preserve">        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margin-top: 20px;</w:t>
              <w:br/>
              <w:t xml:space="preserve">        }</w:t>
              <w:br/>
              <w:br/>
              <w:t xml:space="preserve">        td, th {</w:t>
              <w:br/>
              <w:t xml:space="preserve">            padding: 12px;</w:t>
              <w:br/>
              <w:t xml:space="preserve">            border: 1px solid #ddd;</w:t>
              <w:br/>
              <w:t xml:space="preserve">            font-size: 15px;</w:t>
              <w:br/>
              <w:t xml:space="preserve">        }</w:t>
              <w:br/>
              <w:br/>
              <w:t xml:space="preserve">        th {</w:t>
              <w:br/>
              <w:t xml:space="preserve">            background-color: #007bff;</w:t>
              <w:br/>
              <w:t xml:space="preserve">            color: white;</w:t>
              <w:br/>
              <w:t xml:space="preserve">            text-align: left;</w:t>
              <w:br/>
              <w:t xml:space="preserve">            width: 30%;</w:t>
              <w:br/>
              <w:t xml:space="preserve">        }</w:t>
              <w:br/>
              <w:br/>
              <w:t xml:space="preserve">        .no-result {</w:t>
              <w:br/>
              <w:t xml:space="preserve">            color: #dc3545;</w:t>
              <w:br/>
              <w:t xml:space="preserve">            text-align: center;</w:t>
              <w:br/>
              <w:t xml:space="preserve">            font-weight: bold;</w:t>
              <w:br/>
              <w:t xml:space="preserve">            margin-top: 20px;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&lt;h2&gt;🎓 Student Information Lookup by PRN&lt;/h2&gt;</w:t>
              <w:br/>
              <w:t xml:space="preserve">        &lt;p style="text-align: center; color: #666; font-size: 14px;"&gt;Reads &lt;code&gt;student.json&lt;/code&gt; file from server and displays student information in tabular format.&lt;/p&gt;</w:t>
              <w:br/>
              <w:br/>
              <w:t xml:space="preserve">        &lt;div class="search-box"&gt;</w:t>
              <w:br/>
              <w:t xml:space="preserve">            &lt;label for="prnInput"&gt;&lt;strong&gt;Select or Enter PRN:&lt;/strong&gt;&lt;/label&gt;&amp;nbsp;</w:t>
              <w:br/>
              <w:t xml:space="preserve">            &lt;input type="text" id="prnInput" value="202600101" placeholder="Enter PRN No"&gt;</w:t>
              <w:br/>
              <w:t xml:space="preserve">            &lt;button onclick="searchStudent()"&gt;Search Info&lt;/button&gt;</w:t>
              <w:br/>
              <w:t xml:space="preserve">        &lt;/div&gt;</w:t>
              <w:br/>
              <w:br/>
              <w:t xml:space="preserve">        &lt;div id="studentTableContainer"&gt;</w:t>
              <w:br/>
              <w:t xml:space="preserve">            &lt;!-- Dynamic Tabular Output --&gt;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var studentsData = [];</w:t>
              <w:br/>
              <w:br/>
              <w:t xml:space="preserve">        function loadStudentJSON() {</w:t>
              <w:br/>
              <w:t xml:space="preserve">            var xhr = new XMLHttpRequest();</w:t>
              <w:br/>
              <w:t xml:space="preserve">            xhr.open("GET", "student.json", true);</w:t>
              <w:br/>
              <w:t xml:space="preserve">            xhr.onreadystatechange = function () {</w:t>
              <w:br/>
              <w:t xml:space="preserve">                if (xhr.readyState === 4 &amp;&amp; xhr.status === 200) {</w:t>
              <w:br/>
              <w:t xml:space="preserve">                    studentsData = JSON.parse(xhr.responseText);</w:t>
              <w:br/>
              <w:t xml:space="preserve">                    searchStudent();</w:t>
              <w:br/>
              <w:t xml:space="preserve">                }</w:t>
              <w:br/>
              <w:t xml:space="preserve">            };</w:t>
              <w:br/>
              <w:t xml:space="preserve">            xhr.send();</w:t>
              <w:br/>
              <w:t xml:space="preserve">        }</w:t>
              <w:br/>
              <w:br/>
              <w:t xml:space="preserve">        function searchStudent() {</w:t>
              <w:br/>
              <w:t xml:space="preserve">            var prn = document.getElementById("prnInput").value.trim();</w:t>
              <w:br/>
              <w:t xml:space="preserve">            var student = studentsData.find(function(s) { return s.PRN === prn; });</w:t>
              <w:br/>
              <w:br/>
              <w:t xml:space="preserve">            var container = document.getElementById("studentTableContainer");</w:t>
              <w:br/>
              <w:br/>
              <w:t xml:space="preserve">            if (student) {</w:t>
              <w:br/>
              <w:t xml:space="preserve">                var html = '&lt;table&gt;';</w:t>
              <w:br/>
              <w:t xml:space="preserve">                html += '&lt;tr&gt;&lt;th&gt;Student Name&lt;/th&gt;&lt;td&gt;&lt;strong&gt;' + student.name + '&lt;/strong&gt;&lt;/td&gt;&lt;/tr&gt;';</w:t>
              <w:br/>
              <w:t xml:space="preserve">                html += '&lt;tr&gt;&lt;th&gt;PRN Number&lt;/th&gt;&lt;td&gt;&lt;code&gt;' + student.PRN + '&lt;/code&gt;&lt;/td&gt;&lt;/tr&gt;';</w:t>
              <w:br/>
              <w:t xml:space="preserve">                html += '&lt;tr&gt;&lt;th&gt;Branch&lt;/th&gt;&lt;td&gt;' + student.Branch + '&lt;/td&gt;&lt;/tr&gt;';</w:t>
              <w:br/>
              <w:t xml:space="preserve">                html += '&lt;tr&gt;&lt;th&gt;Semester&lt;/th&gt;&lt;td&gt;' + student.Semester + '&lt;/td&gt;&lt;/tr&gt;';</w:t>
              <w:br/>
              <w:t xml:space="preserve">                html += '&lt;tr&gt;&lt;th&gt;Address&lt;/th&gt;&lt;td&gt;' + student.address + '&lt;/td&gt;&lt;/tr&gt;';</w:t>
              <w:br/>
              <w:t xml:space="preserve">                html += '&lt;tr&gt;&lt;th&gt;Subject Name&lt;/th&gt;&lt;td&gt;' + student.subjectName + '&lt;/td&gt;&lt;/tr&gt;';</w:t>
              <w:br/>
              <w:t xml:space="preserve">                html += '&lt;/table&gt;';</w:t>
              <w:br/>
              <w:t xml:space="preserve">                container.innerHTML = html;</w:t>
              <w:br/>
              <w:t xml:space="preserve">            } else {</w:t>
              <w:br/>
              <w:t xml:space="preserve">                container.innerHTML = '&lt;div class="no-result"&gt;❌ No student record found for PRN: ' + prn + '&lt;/div&gt;';</w:t>
              <w:br/>
              <w:t xml:space="preserve">            }</w:t>
              <w:br/>
              <w:t xml:space="preserve">        }</w:t>
              <w:br/>
              <w:br/>
              <w:t xml:space="preserve">        window.onload = loadStudentJSON;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323232"/>
          <w:sz w:val="21"/>
        </w:rPr>
        <w:t>Output: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496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.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/>
      </w:pPr>
      <w:r>
        <w:rPr>
          <w:color w:val="DCE1E6"/>
        </w:rPr>
        <w:t>―――――――――――――――――――――――――――――――――――――――――――――――――――――――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